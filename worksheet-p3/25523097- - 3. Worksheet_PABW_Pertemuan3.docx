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532C0A">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532C0A">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532C0A">
            <w:pPr>
              <w:spacing w:before="20" w:after="20"/>
            </w:pPr>
            <w:r>
              <w:rPr>
                <w:rFonts w:cs="Carlito"/>
                <w:b/>
                <w:color w:val="003796"/>
                <w:sz w:val="18"/>
              </w:rPr>
              <w:t>Pertemuan 3  ·  HTML5 Semantik, Form, Media &amp; Aksesibilitas</w:t>
            </w:r>
          </w:p>
        </w:tc>
      </w:tr>
    </w:tbl>
    <w:p w14:paraId="407B69BC" w14:textId="77777777" w:rsidR="00AB0343" w:rsidRDefault="00532C0A">
      <w:pPr>
        <w:spacing w:before="200" w:after="40"/>
        <w:jc w:val="center"/>
      </w:pPr>
      <w:r>
        <w:rPr>
          <w:rFonts w:cs="Carlito"/>
          <w:b/>
          <w:color w:val="003796"/>
          <w:sz w:val="34"/>
        </w:rPr>
        <w:t>Membuat Halaman Profil Saya Sendiri</w:t>
      </w:r>
    </w:p>
    <w:p w14:paraId="59942DAF" w14:textId="77777777" w:rsidR="00AB0343" w:rsidRDefault="00532C0A">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532C0A">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4CBA4922" w:rsidR="00AB0343" w:rsidRDefault="00F908E6">
            <w:pPr>
              <w:spacing w:after="0"/>
            </w:pPr>
            <w:proofErr w:type="spellStart"/>
            <w:r>
              <w:t>Aqila</w:t>
            </w:r>
            <w:proofErr w:type="spellEnd"/>
            <w:r>
              <w:t xml:space="preserve"> Sabrina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532C0A">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50151408" w:rsidR="00AB0343" w:rsidRDefault="00F908E6">
            <w:pPr>
              <w:spacing w:after="0"/>
            </w:pPr>
            <w:r>
              <w:t>25523097</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532C0A">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21947099" w:rsidR="00AB0343" w:rsidRDefault="00F908E6">
            <w:pPr>
              <w:spacing w:after="0"/>
            </w:pPr>
            <w:r>
              <w:t>C</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532C0A">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22F16035"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532C0A">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532C0A">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532C0A">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532C0A">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532C0A">
            <w:pPr>
              <w:spacing w:before="20" w:after="20" w:line="252" w:lineRule="auto"/>
            </w:pPr>
            <w:r>
              <w:rPr>
                <w:rFonts w:cs="Carlito"/>
                <w:sz w:val="19"/>
              </w:rPr>
              <w:t>1. Dokumen punya lang, charset, viewport, dan title yang benar.</w:t>
            </w:r>
          </w:p>
          <w:p w14:paraId="12933BCF" w14:textId="77777777" w:rsidR="00AB0343" w:rsidRDefault="00532C0A">
            <w:pPr>
              <w:spacing w:before="20" w:after="20" w:line="252" w:lineRule="auto"/>
            </w:pPr>
            <w:r>
              <w:rPr>
                <w:rFonts w:cs="Carlito"/>
                <w:sz w:val="19"/>
              </w:rPr>
              <w:t>2. Struktur memakai landmark, bukan div, dengan hierarki heading tanpa lompatan.</w:t>
            </w:r>
          </w:p>
          <w:p w14:paraId="356A3F81" w14:textId="77777777" w:rsidR="00AB0343" w:rsidRDefault="00532C0A">
            <w:pPr>
              <w:spacing w:before="20" w:after="20" w:line="252" w:lineRule="auto"/>
            </w:pPr>
            <w:r>
              <w:rPr>
                <w:rFonts w:cs="Carlito"/>
                <w:sz w:val="19"/>
              </w:rPr>
              <w:t>3. Tabel data memakai caption, thead/tbody, dan th scope.</w:t>
            </w:r>
          </w:p>
          <w:p w14:paraId="48130065" w14:textId="77777777" w:rsidR="00AB0343" w:rsidRDefault="00532C0A">
            <w:pPr>
              <w:spacing w:before="20" w:after="20" w:line="252" w:lineRule="auto"/>
            </w:pPr>
            <w:r>
              <w:rPr>
                <w:rFonts w:cs="Carlito"/>
                <w:sz w:val="19"/>
              </w:rPr>
              <w:t>4. Form berlabel eksplisit dengan type input yang tepat.</w:t>
            </w:r>
          </w:p>
          <w:p w14:paraId="1C02F5F0" w14:textId="77777777" w:rsidR="00AB0343" w:rsidRDefault="00532C0A">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532C0A">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532C0A">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532C0A">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532C0A">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532C0A">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532C0A">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532C0A">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532C0A">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532C0A">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532C0A">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532C0A">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532C0A">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532C0A">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532C0A">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532C0A">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532C0A">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532C0A">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532C0A">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532C0A">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532C0A">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532C0A">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532C0A">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532C0A">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532C0A">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532C0A">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532C0A">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532C0A">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532C0A">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532C0A">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532C0A">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532C0A">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532C0A">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532C0A">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532C0A">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532C0A">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532C0A">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532C0A">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532C0A">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532C0A">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532C0A">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532C0A">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532C0A">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532C0A">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532C0A">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532C0A">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532C0A">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532C0A">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532C0A">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532C0A">
            <w:pPr>
              <w:spacing w:before="20" w:after="20"/>
            </w:pPr>
            <w:r>
              <w:rPr>
                <w:rFonts w:cs="Carlito"/>
                <w:b/>
                <w:color w:val="003796"/>
                <w:sz w:val="18"/>
              </w:rPr>
              <w:t>Pertemuan 3  ·  HTML5 Semantik, Form, Media &amp; Aksesibilitas</w:t>
            </w:r>
          </w:p>
        </w:tc>
      </w:tr>
    </w:tbl>
    <w:p w14:paraId="7605AE7E" w14:textId="77777777" w:rsidR="00AB0343" w:rsidRDefault="00532C0A">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532C0A">
            <w:pPr>
              <w:spacing w:before="40" w:after="40"/>
            </w:pPr>
            <w:r>
              <w:rPr>
                <w:rFonts w:cs="Carlito"/>
                <w:b/>
                <w:color w:val="FFFFFF"/>
              </w:rPr>
              <w:t>▌  PILIH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532C0A">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532C0A">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532C0A">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532C0A">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532C0A">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532C0A">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532C0A">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532C0A">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532C0A">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532C0A">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532C0A">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532C0A">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532C0A">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532C0A">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532C0A">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532C0A">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532C0A">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532C0A">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532C0A">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532C0A">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532C0A">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532C0A">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532C0A">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532C0A">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532C0A">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532C0A">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532C0A">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532C0A">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532C0A">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4A86DB83" w:rsidR="00AB0343" w:rsidRDefault="0084368A">
            <w:pPr>
              <w:spacing w:before="20" w:after="20" w:line="252" w:lineRule="auto"/>
            </w:pPr>
            <w:r>
              <w:t xml:space="preserve">Film yang </w:t>
            </w:r>
            <w:proofErr w:type="spellStart"/>
            <w:r>
              <w:t>pernah</w:t>
            </w:r>
            <w:proofErr w:type="spellEnd"/>
            <w:r>
              <w:t xml:space="preserve"> </w:t>
            </w:r>
            <w:proofErr w:type="spellStart"/>
            <w:r>
              <w:t>saya</w:t>
            </w:r>
            <w:proofErr w:type="spellEnd"/>
            <w:r>
              <w:t xml:space="preserve"> </w:t>
            </w:r>
            <w:proofErr w:type="spellStart"/>
            <w:r>
              <w:t>tonton</w:t>
            </w:r>
            <w:proofErr w:type="spellEnd"/>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532C0A">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7775A498" w:rsidR="00AB0343" w:rsidRDefault="0084368A">
            <w:pPr>
              <w:spacing w:before="20" w:after="20" w:line="252" w:lineRule="auto"/>
            </w:pPr>
            <w:proofErr w:type="spellStart"/>
            <w:r>
              <w:t>Daftar</w:t>
            </w:r>
            <w:proofErr w:type="spellEnd"/>
            <w:r>
              <w:t xml:space="preserve"> film yang </w:t>
            </w:r>
            <w:proofErr w:type="spellStart"/>
            <w:r>
              <w:t>pernah</w:t>
            </w:r>
            <w:proofErr w:type="spellEnd"/>
            <w:r>
              <w:t xml:space="preserve"> </w:t>
            </w:r>
            <w:proofErr w:type="spellStart"/>
            <w:r>
              <w:t>saya</w:t>
            </w:r>
            <w:proofErr w:type="spellEnd"/>
            <w:r>
              <w:t xml:space="preserve"> </w:t>
            </w:r>
            <w:proofErr w:type="spellStart"/>
            <w:r>
              <w:t>tonton</w:t>
            </w:r>
            <w:proofErr w:type="spellEnd"/>
            <w:r>
              <w:t xml:space="preserve"> </w:t>
            </w:r>
            <w:proofErr w:type="spellStart"/>
            <w:r>
              <w:t>beserta</w:t>
            </w:r>
            <w:proofErr w:type="spellEnd"/>
            <w:r>
              <w:t xml:space="preserve"> </w:t>
            </w:r>
            <w:proofErr w:type="spellStart"/>
            <w:r>
              <w:t>tahun</w:t>
            </w:r>
            <w:proofErr w:type="spellEnd"/>
            <w:r>
              <w:t xml:space="preserve">, </w:t>
            </w:r>
            <w:proofErr w:type="spellStart"/>
            <w:r>
              <w:t>sutradara</w:t>
            </w:r>
            <w:proofErr w:type="spellEnd"/>
            <w:r>
              <w:t xml:space="preserve">, </w:t>
            </w:r>
            <w:proofErr w:type="spellStart"/>
            <w:r>
              <w:t>dan</w:t>
            </w:r>
            <w:proofErr w:type="spellEnd"/>
            <w:r>
              <w:t xml:space="preserve"> rating </w:t>
            </w:r>
            <w:proofErr w:type="spellStart"/>
            <w:r>
              <w:t>pribadi</w:t>
            </w:r>
            <w:proofErr w:type="spellEnd"/>
            <w:r>
              <w:t xml:space="preserve"> </w:t>
            </w:r>
            <w:proofErr w:type="spellStart"/>
            <w:r>
              <w:t>saya</w:t>
            </w:r>
            <w:proofErr w:type="spellEnd"/>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532C0A">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7B0D036F" w:rsidR="00AB0343" w:rsidRDefault="00532C0A">
            <w:pPr>
              <w:spacing w:before="20" w:after="20" w:line="252" w:lineRule="auto"/>
            </w:pPr>
            <w:r>
              <w:rPr>
                <w:rFonts w:cs="Carlito"/>
                <w:sz w:val="19"/>
              </w:rPr>
              <w:t>1.</w:t>
            </w:r>
            <w:r w:rsidR="0084368A">
              <w:rPr>
                <w:rFonts w:cs="Carlito"/>
                <w:sz w:val="19"/>
              </w:rPr>
              <w:t xml:space="preserve">Daftar film            </w:t>
            </w:r>
            <w:r>
              <w:rPr>
                <w:rFonts w:cs="Carlito"/>
                <w:sz w:val="19"/>
              </w:rPr>
              <w:t>2.</w:t>
            </w:r>
            <w:r w:rsidR="0084368A">
              <w:rPr>
                <w:rFonts w:cs="Carlito"/>
                <w:sz w:val="19"/>
              </w:rPr>
              <w:t xml:space="preserve">Tambah film                     </w:t>
            </w:r>
            <w:r>
              <w:rPr>
                <w:rFonts w:cs="Carlito"/>
                <w:sz w:val="19"/>
              </w:rPr>
              <w:t>3.</w:t>
            </w:r>
            <w:r w:rsidR="0084368A">
              <w:rPr>
                <w:rFonts w:cs="Carlito"/>
                <w:sz w:val="19"/>
              </w:rPr>
              <w:t xml:space="preserve">Tentang </w:t>
            </w:r>
            <w:proofErr w:type="spellStart"/>
            <w:r w:rsidR="0084368A">
              <w:rPr>
                <w:rFonts w:cs="Carlito"/>
                <w:sz w:val="19"/>
              </w:rPr>
              <w:t>saya</w:t>
            </w:r>
            <w:proofErr w:type="spellEnd"/>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532C0A">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7EA77BFB" w:rsidR="00AB0343" w:rsidRDefault="00532C0A">
            <w:pPr>
              <w:spacing w:before="20" w:after="20" w:line="252" w:lineRule="auto"/>
            </w:pPr>
            <w:r>
              <w:rPr>
                <w:rFonts w:cs="Carlito"/>
                <w:sz w:val="19"/>
              </w:rPr>
              <w:t>1.</w:t>
            </w:r>
            <w:r w:rsidR="0084368A">
              <w:rPr>
                <w:rFonts w:cs="Carlito"/>
                <w:sz w:val="19"/>
              </w:rPr>
              <w:t>Daftar film</w:t>
            </w:r>
            <w:r>
              <w:rPr>
                <w:rFonts w:cs="Carlito"/>
                <w:sz w:val="19"/>
              </w:rPr>
              <w:t xml:space="preserve">     </w:t>
            </w:r>
            <w:r w:rsidR="0084368A">
              <w:rPr>
                <w:rFonts w:cs="Carlito"/>
                <w:sz w:val="19"/>
              </w:rPr>
              <w:t xml:space="preserve">       </w:t>
            </w:r>
            <w:r>
              <w:rPr>
                <w:rFonts w:cs="Carlito"/>
                <w:sz w:val="19"/>
              </w:rPr>
              <w:t>2.</w:t>
            </w:r>
            <w:r w:rsidR="0084368A">
              <w:rPr>
                <w:rFonts w:cs="Carlito"/>
                <w:sz w:val="19"/>
              </w:rPr>
              <w:t>Tambah film</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532C0A">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53547CE4" w:rsidR="00AB0343" w:rsidRDefault="0084368A">
            <w:pPr>
              <w:spacing w:before="20" w:after="20" w:line="252" w:lineRule="auto"/>
            </w:pPr>
            <w:proofErr w:type="spellStart"/>
            <w:r>
              <w:t>Judul</w:t>
            </w:r>
            <w:proofErr w:type="spellEnd"/>
            <w:r>
              <w:t xml:space="preserve"> film, </w:t>
            </w:r>
            <w:proofErr w:type="spellStart"/>
            <w:r>
              <w:t>tahun</w:t>
            </w:r>
            <w:proofErr w:type="spellEnd"/>
            <w:r>
              <w:t xml:space="preserve">, rating, </w:t>
            </w:r>
            <w:proofErr w:type="spellStart"/>
            <w:r>
              <w:t>sutradara</w:t>
            </w:r>
            <w:proofErr w:type="spellEnd"/>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532C0A">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159C4623" w:rsidR="00AB0343" w:rsidRDefault="0084368A">
            <w:pPr>
              <w:spacing w:before="20" w:after="20" w:line="252" w:lineRule="auto"/>
            </w:pPr>
            <w:proofErr w:type="spellStart"/>
            <w:r>
              <w:t>Judul</w:t>
            </w:r>
            <w:proofErr w:type="spellEnd"/>
            <w:r>
              <w:t xml:space="preserve"> film, </w:t>
            </w:r>
            <w:proofErr w:type="spellStart"/>
            <w:r>
              <w:t>tahun</w:t>
            </w:r>
            <w:proofErr w:type="spellEnd"/>
            <w:r>
              <w:t>, rating</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532C0A">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77777777" w:rsidR="00AB0343" w:rsidRDefault="00532C0A">
            <w:pPr>
              <w:spacing w:before="20" w:after="20" w:line="252" w:lineRule="auto"/>
            </w:pPr>
            <w:r>
              <w:rPr>
                <w:rFonts w:cs="Carlito"/>
                <w:sz w:val="19"/>
              </w:rPr>
              <w:t>contoh: koleksi-1.webp</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532C0A">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532C0A">
      <w:pPr>
        <w:keepNext/>
        <w:spacing w:before="160" w:after="60"/>
      </w:pPr>
      <w:r>
        <w:rPr>
          <w:rFonts w:cs="Carlito"/>
          <w:b/>
          <w:color w:val="003796"/>
        </w:rPr>
        <w:t>Tuliskan rencana itu ke README repositori Anda</w:t>
      </w:r>
    </w:p>
    <w:p w14:paraId="375A0020" w14:textId="77777777" w:rsidR="006A70FE" w:rsidRDefault="00532C0A">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532C0A">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532C0A">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532C0A">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532C0A">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532C0A">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532C0A">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532C0A">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532C0A">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532C0A">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532C0A">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532C0A">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532C0A">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532C0A">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532C0A">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532C0A">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532C0A">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532C0A">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532C0A">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532C0A">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532C0A">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532C0A">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532C0A">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532C0A">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532C0A">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532C0A">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532C0A">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532C0A">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532C0A">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532C0A">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532C0A">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17BFF664" w:rsidR="006A70FE" w:rsidRDefault="0084368A">
            <w:pPr>
              <w:spacing w:before="20" w:after="20" w:line="252" w:lineRule="auto"/>
            </w:pPr>
            <w:r>
              <w:rPr>
                <w:rFonts w:ascii="Segoe UI Emoji" w:hAnsi="Segoe UI Emoji"/>
              </w:rPr>
              <w:t>✓</w:t>
            </w: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532C0A">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3A5C24BC" w:rsidR="006A70FE" w:rsidRDefault="0084368A">
            <w:pPr>
              <w:spacing w:before="20" w:after="20" w:line="252" w:lineRule="auto"/>
            </w:pPr>
            <w:r>
              <w:rPr>
                <w:rFonts w:ascii="Segoe UI Emoji" w:hAnsi="Segoe UI Emoji"/>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532C0A">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7BFA01EE" w:rsidR="006A70FE" w:rsidRDefault="0084368A">
            <w:pPr>
              <w:spacing w:before="20" w:after="20" w:line="252" w:lineRule="auto"/>
            </w:pPr>
            <w:r>
              <w:rPr>
                <w:rFonts w:ascii="Segoe UI Emoji" w:hAnsi="Segoe UI Emoji"/>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532C0A">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532C0A">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532C0A">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532C0A">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532C0A">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532C0A">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532C0A">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532C0A">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532C0A">
            <w:pPr>
              <w:spacing w:before="20" w:after="20"/>
            </w:pPr>
            <w:r>
              <w:rPr>
                <w:rFonts w:cs="Carlito"/>
                <w:b/>
                <w:color w:val="003796"/>
                <w:sz w:val="18"/>
              </w:rPr>
              <w:t>Pertemuan 3  ·  HTML5 Semantik, Form, Media &amp; Aksesibilitas</w:t>
            </w:r>
          </w:p>
        </w:tc>
      </w:tr>
    </w:tbl>
    <w:p w14:paraId="73810DC8" w14:textId="77777777" w:rsidR="00AB0343" w:rsidRDefault="00532C0A">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532C0A">
            <w:pPr>
              <w:spacing w:before="40" w:after="40"/>
            </w:pPr>
            <w:r>
              <w:rPr>
                <w:rFonts w:cs="Carlito"/>
                <w:b/>
                <w:color w:val="FFFFFF"/>
              </w:rPr>
              <w:t>▌  SIAPKAN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532C0A">
      <w:pPr>
        <w:keepNext/>
        <w:spacing w:before="160" w:after="60"/>
      </w:pPr>
      <w:r>
        <w:rPr>
          <w:rFonts w:cs="Carlito"/>
          <w:b/>
          <w:color w:val="003796"/>
          <w:sz w:val="22"/>
        </w:rPr>
        <w:t>B.1  Siapkan folder kerja semester Anda</w:t>
      </w:r>
    </w:p>
    <w:p w14:paraId="4806C232" w14:textId="77777777" w:rsidR="006A70FE" w:rsidRDefault="00532C0A">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532C0A">
      <w:pPr>
        <w:keepNext/>
        <w:spacing w:before="160" w:after="60"/>
      </w:pPr>
      <w:r>
        <w:rPr>
          <w:rFonts w:cs="Carlito"/>
          <w:b/>
          <w:color w:val="003796"/>
        </w:rPr>
        <w:t>Setiap pertemuan — buat foldernya, kerjakan di dalamnya</w:t>
      </w:r>
    </w:p>
    <w:p w14:paraId="40C6CDFD" w14:textId="77777777" w:rsidR="006A70FE" w:rsidRDefault="00532C0A">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532C0A">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532C0A">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532C0A">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532C0A">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532C0A">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532C0A">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532C0A">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532C0A">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532C0A">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532C0A">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532C0A">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532C0A">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532C0A">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532C0A">
      <w:r>
        <w:rPr>
          <w:rFonts w:cs="Carlito"/>
          <w:sz w:val="20"/>
        </w:rPr>
        <w:t>Pengguna Windows menjalankan start profil.html. Setelah setiap perubahan, simpan berkas di VS Code lalu tekan F5 di peramban untuk memuat ulang.</w:t>
      </w:r>
    </w:p>
    <w:p w14:paraId="484C803E" w14:textId="77777777" w:rsidR="006A70FE" w:rsidRDefault="00532C0A">
      <w:r>
        <w:rPr>
          <w:rFonts w:cs="Carlito"/>
          <w:sz w:val="20"/>
        </w:rPr>
        <w:t>Sesuaikan ~/Unduhan dengan tempat berkas itu benar-benar tersimpan di komputer Anda — pada Windows biasanya Downloads.</w:t>
      </w:r>
    </w:p>
    <w:p w14:paraId="39E0A7E3" w14:textId="77777777" w:rsidR="006A70FE" w:rsidRDefault="00532C0A">
      <w:pPr>
        <w:keepNext/>
        <w:spacing w:before="160" w:after="60"/>
      </w:pPr>
      <w:r>
        <w:rPr>
          <w:rFonts w:cs="Carlito"/>
          <w:b/>
          <w:color w:val="003796"/>
        </w:rPr>
        <w:t>Bentuk folder semester Anda sampai akhir semester</w:t>
      </w:r>
    </w:p>
    <w:p w14:paraId="7A956F60" w14:textId="77777777" w:rsidR="006A70FE" w:rsidRDefault="00532C0A">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532C0A">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532C0A">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532C0A">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532C0A">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532C0A">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532C0A">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532C0A">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532C0A">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532C0A">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532C0A">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532C0A">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532C0A">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532C0A">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41290C29" w:rsidR="00AB0343" w:rsidRDefault="0084368A">
            <w:pPr>
              <w:spacing w:before="20" w:after="20" w:line="252" w:lineRule="auto"/>
            </w:pPr>
            <w:r>
              <w:rPr>
                <w:rFonts w:ascii="Segoe UI Emoji" w:hAnsi="Segoe UI Emoji"/>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532C0A">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273E67FB" w:rsidR="00AB0343" w:rsidRDefault="0084368A">
            <w:pPr>
              <w:spacing w:before="20" w:after="20" w:line="252" w:lineRule="auto"/>
            </w:pPr>
            <w:r>
              <w:rPr>
                <w:rFonts w:ascii="Segoe UI Emoji" w:hAnsi="Segoe UI Emoji"/>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532C0A">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2027C0D5" w:rsidR="00AB0343" w:rsidRDefault="0084368A">
            <w:pPr>
              <w:spacing w:before="20" w:after="20" w:line="252" w:lineRule="auto"/>
            </w:pPr>
            <w:r>
              <w:rPr>
                <w:rFonts w:ascii="Segoe UI Emoji" w:hAnsi="Segoe UI Emoji"/>
              </w:rPr>
              <w:t>✓</w:t>
            </w:r>
          </w:p>
        </w:tc>
      </w:tr>
    </w:tbl>
    <w:p w14:paraId="79704B1A" w14:textId="77777777" w:rsidR="00AB0343" w:rsidRDefault="00AB0343">
      <w:pPr>
        <w:spacing w:after="60"/>
      </w:pPr>
    </w:p>
    <w:p w14:paraId="63FE2F10" w14:textId="77777777" w:rsidR="00AB0343" w:rsidRDefault="00532C0A">
      <w:pPr>
        <w:keepNext/>
        <w:spacing w:before="160" w:after="60"/>
      </w:pPr>
      <w:r>
        <w:rPr>
          <w:rFonts w:cs="Carlito"/>
          <w:b/>
          <w:color w:val="003796"/>
        </w:rPr>
        <w:t>B.2  Lengkapi bagian &lt;head&gt;</w:t>
      </w:r>
    </w:p>
    <w:p w14:paraId="29605400" w14:textId="77777777" w:rsidR="00AB0343" w:rsidRDefault="00532C0A">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532C0A">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532C0A">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532C0A">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532C0A">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532C0A">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532C0A">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532C0A">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532C0A">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532C0A">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532C0A">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532C0A">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532C0A">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532C0A">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532C0A">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532C0A">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532C0A">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532C0A">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532C0A">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532C0A">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532C0A">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532C0A">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532C0A">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532C0A">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532C0A">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532C0A">
      <w:pPr>
        <w:keepNext/>
        <w:spacing w:before="160" w:after="60"/>
      </w:pPr>
      <w:r>
        <w:rPr>
          <w:rFonts w:cs="Carlito"/>
          <w:b/>
          <w:color w:val="003796"/>
        </w:rPr>
        <w:t>B.3  Periksa bahwa kerangkanya utuh</w:t>
      </w:r>
    </w:p>
    <w:p w14:paraId="0F113AA2" w14:textId="77777777" w:rsidR="00AB0343" w:rsidRDefault="00532C0A">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532C0A">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532C0A">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532C0A">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532C0A">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532C0A">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532C0A">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532C0A">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500F3A79" w:rsidR="00AB0343" w:rsidRDefault="0084368A">
            <w:pPr>
              <w:spacing w:before="20" w:after="20" w:line="252" w:lineRule="auto"/>
            </w:pPr>
            <w:r>
              <w:t xml:space="preserve">Film yang </w:t>
            </w:r>
            <w:proofErr w:type="spellStart"/>
            <w:r>
              <w:t>pernah</w:t>
            </w:r>
            <w:proofErr w:type="spellEnd"/>
            <w:r>
              <w:t xml:space="preserve"> </w:t>
            </w:r>
            <w:proofErr w:type="spellStart"/>
            <w:r>
              <w:t>saya</w:t>
            </w:r>
            <w:proofErr w:type="spellEnd"/>
            <w:r>
              <w:t xml:space="preserve"> </w:t>
            </w:r>
            <w:proofErr w:type="spellStart"/>
            <w:r>
              <w:t>tonton</w:t>
            </w:r>
            <w:proofErr w:type="spellEnd"/>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532C0A">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532C0A">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12B8B7F4" w:rsidR="00AB0343" w:rsidRDefault="0084368A">
            <w:pPr>
              <w:spacing w:before="20" w:after="20" w:line="252" w:lineRule="auto"/>
            </w:pPr>
            <w:proofErr w:type="spellStart"/>
            <w:r>
              <w:t>Tidak</w:t>
            </w:r>
            <w:proofErr w:type="spellEnd"/>
            <w:r>
              <w:t xml:space="preserve"> </w:t>
            </w:r>
            <w:proofErr w:type="spellStart"/>
            <w:r>
              <w:t>ada</w:t>
            </w:r>
            <w:proofErr w:type="spellEnd"/>
            <w:r>
              <w:t xml:space="preserve"> </w:t>
            </w:r>
            <w:proofErr w:type="spellStart"/>
            <w:r>
              <w:t>galat</w:t>
            </w:r>
            <w:proofErr w:type="spellEnd"/>
            <w:r>
              <w:t xml:space="preserve"> </w:t>
            </w:r>
            <w:proofErr w:type="spellStart"/>
            <w:r>
              <w:t>dari</w:t>
            </w:r>
            <w:proofErr w:type="spellEnd"/>
            <w:r>
              <w:t xml:space="preserve"> </w:t>
            </w:r>
            <w:proofErr w:type="spellStart"/>
            <w:r>
              <w:t>kode</w:t>
            </w:r>
            <w:proofErr w:type="spellEnd"/>
            <w:r>
              <w:t xml:space="preserve"> </w:t>
            </w:r>
            <w:proofErr w:type="spellStart"/>
            <w:r>
              <w:t>saya</w:t>
            </w:r>
            <w:proofErr w:type="spellEnd"/>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532C0A">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532C0A">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68F7C0B0" w:rsidR="00AB0343" w:rsidRDefault="0084368A">
            <w:pPr>
              <w:spacing w:before="20" w:after="20" w:line="252" w:lineRule="auto"/>
            </w:pPr>
            <w:proofErr w:type="spellStart"/>
            <w:r>
              <w:t>Terlihat</w:t>
            </w:r>
            <w:proofErr w:type="spellEnd"/>
            <w:r>
              <w:t xml:space="preserve"> &lt;html </w:t>
            </w:r>
            <w:proofErr w:type="spellStart"/>
            <w:r>
              <w:t>lang</w:t>
            </w:r>
            <w:proofErr w:type="spellEnd"/>
            <w:r>
              <w:t xml:space="preserve">=”id”&gt;, &lt;head&gt; </w:t>
            </w:r>
            <w:proofErr w:type="spellStart"/>
            <w:r>
              <w:t>dan</w:t>
            </w:r>
            <w:proofErr w:type="spellEnd"/>
            <w:r>
              <w:t xml:space="preserve"> &lt;body&gt;</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532C0A">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532C0A">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532C0A">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532C0A">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532C0A">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532C0A">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532C0A">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532C0A">
      <w:r>
        <w:rPr>
          <w:rFonts w:cs="Carlito"/>
          <w:i/>
          <w:sz w:val="19"/>
        </w:rPr>
        <w:t>Cara memastikan: muat ulang halaman repositori di peramban. Berkas profil.html harus muncul, dan waktu commit-nya baru saja.</w:t>
      </w:r>
    </w:p>
    <w:p w14:paraId="6499CAC2"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532C0A">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532C0A">
            <w:pPr>
              <w:spacing w:before="20" w:after="20"/>
            </w:pPr>
            <w:r>
              <w:rPr>
                <w:rFonts w:cs="Carlito"/>
                <w:b/>
                <w:color w:val="003796"/>
                <w:sz w:val="18"/>
              </w:rPr>
              <w:t>Pertemuan 3  ·  HTML5 Semantik, Form, Media &amp; Aksesibilitas</w:t>
            </w:r>
          </w:p>
        </w:tc>
      </w:tr>
    </w:tbl>
    <w:p w14:paraId="74F37D6E" w14:textId="77777777" w:rsidR="00AB0343" w:rsidRDefault="00532C0A">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532C0A">
            <w:pPr>
              <w:spacing w:before="40" w:after="40"/>
            </w:pPr>
            <w:r>
              <w:rPr>
                <w:rFonts w:cs="Carlito"/>
                <w:b/>
                <w:color w:val="FFFFFF"/>
              </w:rPr>
              <w:t>▌  BANGUN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532C0A">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532C0A">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532C0A">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532C0A">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532C0A">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532C0A">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532C0A">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532C0A">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532C0A">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532C0A">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532C0A">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532C0A">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532C0A">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532C0A">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532C0A">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532C0A">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532C0A">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532C0A">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532C0A">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532C0A">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532C0A">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532C0A">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532C0A">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532C0A">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532C0A">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532C0A">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532C0A">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532C0A">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532C0A">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532C0A">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532C0A">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532C0A">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532C0A">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532C0A">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532C0A">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532C0A">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532C0A">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532C0A">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532C0A">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532C0A">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532C0A">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532C0A">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532C0A">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532C0A">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532C0A">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532C0A">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532C0A">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532C0A">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532C0A">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532C0A">
      <w:pPr>
        <w:keepNext/>
        <w:spacing w:before="160" w:after="60"/>
      </w:pPr>
      <w:r>
        <w:rPr>
          <w:rFonts w:cs="Carlito"/>
          <w:b/>
          <w:color w:val="003796"/>
        </w:rPr>
        <w:t>C.3  Isi tabel pemeriksaan struktur</w:t>
      </w:r>
    </w:p>
    <w:p w14:paraId="0894D130" w14:textId="77777777" w:rsidR="00AB0343" w:rsidRDefault="00532C0A">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532C0A">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532C0A">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532C0A">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532C0A">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532C0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5392DDBB" w:rsidR="00AB0343" w:rsidRDefault="0084368A">
            <w:pPr>
              <w:spacing w:before="20" w:after="20" w:line="252" w:lineRule="auto"/>
            </w:pPr>
            <w:proofErr w:type="spellStart"/>
            <w:r>
              <w:t>sudah</w:t>
            </w:r>
            <w:proofErr w:type="spellEnd"/>
          </w:p>
        </w:tc>
      </w:tr>
      <w:tr w:rsidR="0084368A"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84368A" w:rsidRDefault="0084368A">
            <w:pPr>
              <w:spacing w:before="20" w:after="20" w:line="252" w:lineRule="auto"/>
            </w:pPr>
            <w:r>
              <w:rPr>
                <w:rFonts w:cs="Carlito"/>
                <w:sz w:val="19"/>
              </w:rPr>
              <w:t xml:space="preserve">Ada &lt;title&gt; yang </w:t>
            </w:r>
            <w:proofErr w:type="spellStart"/>
            <w:r>
              <w:rPr>
                <w:rFonts w:cs="Carlito"/>
                <w:sz w:val="19"/>
              </w:rPr>
              <w:t>berisi</w:t>
            </w:r>
            <w:proofErr w:type="spellEnd"/>
            <w:r>
              <w:rPr>
                <w:rFonts w:cs="Carlito"/>
                <w:sz w:val="19"/>
              </w:rPr>
              <w:t xml:space="preserve">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160FEE4A" w:rsidR="0084368A" w:rsidRDefault="0084368A">
            <w:pPr>
              <w:spacing w:before="20" w:after="20" w:line="252" w:lineRule="auto"/>
            </w:pPr>
            <w:proofErr w:type="spellStart"/>
            <w:r w:rsidRPr="0038135D">
              <w:t>sudah</w:t>
            </w:r>
            <w:proofErr w:type="spellEnd"/>
          </w:p>
        </w:tc>
      </w:tr>
      <w:tr w:rsidR="0084368A"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84368A" w:rsidRDefault="0084368A">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7C355868" w:rsidR="0084368A" w:rsidRDefault="0084368A">
            <w:pPr>
              <w:spacing w:before="20" w:after="20" w:line="252" w:lineRule="auto"/>
            </w:pPr>
            <w:proofErr w:type="spellStart"/>
            <w:r w:rsidRPr="0038135D">
              <w:t>sudah</w:t>
            </w:r>
            <w:proofErr w:type="spellEnd"/>
          </w:p>
        </w:tc>
      </w:tr>
      <w:tr w:rsidR="0084368A"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84368A" w:rsidRDefault="0084368A">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258D9195" w:rsidR="0084368A" w:rsidRDefault="0084368A">
            <w:pPr>
              <w:spacing w:before="20" w:after="20" w:line="252" w:lineRule="auto"/>
            </w:pPr>
            <w:proofErr w:type="spellStart"/>
            <w:r w:rsidRPr="0038135D">
              <w:t>sudah</w:t>
            </w:r>
            <w:proofErr w:type="spellEnd"/>
          </w:p>
        </w:tc>
      </w:tr>
      <w:tr w:rsidR="0084368A"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84368A" w:rsidRDefault="0084368A">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4316C816" w:rsidR="0084368A" w:rsidRDefault="0084368A">
            <w:pPr>
              <w:spacing w:before="20" w:after="20" w:line="252" w:lineRule="auto"/>
            </w:pPr>
            <w:proofErr w:type="spellStart"/>
            <w:r w:rsidRPr="0038135D">
              <w:t>sudah</w:t>
            </w:r>
            <w:proofErr w:type="spellEnd"/>
          </w:p>
        </w:tc>
      </w:tr>
      <w:tr w:rsidR="0084368A"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84368A" w:rsidRDefault="0084368A">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5C06CE5B" w:rsidR="0084368A" w:rsidRDefault="0084368A">
            <w:pPr>
              <w:spacing w:before="20" w:after="20" w:line="252" w:lineRule="auto"/>
            </w:pPr>
            <w:proofErr w:type="spellStart"/>
            <w:r w:rsidRPr="0038135D">
              <w:t>sudah</w:t>
            </w:r>
            <w:proofErr w:type="spellEnd"/>
          </w:p>
        </w:tc>
      </w:tr>
      <w:tr w:rsidR="0084368A"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84368A" w:rsidRDefault="0084368A">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84368A" w:rsidRDefault="0084368A">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0C275526" w:rsidR="0084368A" w:rsidRDefault="0084368A">
            <w:pPr>
              <w:spacing w:before="20" w:after="20" w:line="252" w:lineRule="auto"/>
            </w:pPr>
            <w:proofErr w:type="spellStart"/>
            <w:r w:rsidRPr="0038135D">
              <w:t>sudah</w:t>
            </w:r>
            <w:proofErr w:type="spellEnd"/>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532C0A">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532C0A">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532C0A">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532C0A">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532C0A">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532C0A">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532C0A">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532C0A">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532C0A">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532C0A">
            <w:pPr>
              <w:spacing w:before="20" w:after="20"/>
            </w:pPr>
            <w:r>
              <w:rPr>
                <w:rFonts w:cs="Carlito"/>
                <w:b/>
                <w:color w:val="003796"/>
                <w:sz w:val="18"/>
              </w:rPr>
              <w:t>Pertemuan 3  ·  HTML5 Semantik, Form, Media &amp; Aksesibilitas</w:t>
            </w:r>
          </w:p>
        </w:tc>
      </w:tr>
    </w:tbl>
    <w:p w14:paraId="3410559E" w14:textId="77777777" w:rsidR="00AB0343" w:rsidRDefault="00532C0A">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532C0A">
            <w:pPr>
              <w:spacing w:before="40" w:after="40"/>
            </w:pPr>
            <w:r>
              <w:rPr>
                <w:rFonts w:cs="Carlito"/>
                <w:b/>
                <w:color w:val="FFFFFF"/>
              </w:rPr>
              <w:t>▌  TAMBAHKAN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532C0A">
      <w:pPr>
        <w:keepNext/>
        <w:spacing w:before="160" w:after="60"/>
      </w:pPr>
      <w:r>
        <w:rPr>
          <w:rFonts w:cs="Carlito"/>
          <w:b/>
          <w:color w:val="003796"/>
        </w:rPr>
        <w:t>D.1  Tabel data di section pertama</w:t>
      </w:r>
    </w:p>
    <w:p w14:paraId="4E8BF6BF" w14:textId="77777777" w:rsidR="00AB0343" w:rsidRDefault="00532C0A">
      <w:r>
        <w:rPr>
          <w:rFonts w:cs="Carlito"/>
          <w:sz w:val="20"/>
        </w:rPr>
        <w:t>Tabel HTML5 hanya untuk data yang memang berbentuk baris dan kolom — bukan untuk mengatur tata letak. Tuliskan data dari topik Anda, minimal tiga baris.</w:t>
      </w:r>
    </w:p>
    <w:p w14:paraId="6A85E4EF" w14:textId="77777777" w:rsidR="00AB0343" w:rsidRDefault="00532C0A">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532C0A">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532C0A">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532C0A">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532C0A">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532C0A">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532C0A">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532C0A">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532C0A">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532C0A">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532C0A">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532C0A">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532C0A">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532C0A">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532C0A">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532C0A">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532C0A">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532C0A">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532C0A">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532C0A">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532C0A">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532C0A">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532C0A">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532C0A">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532C0A">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532C0A">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532C0A">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532C0A">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532C0A">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532C0A">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532C0A">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532C0A">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532C0A">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532C0A">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532C0A">
      <w:pPr>
        <w:keepNext/>
        <w:spacing w:before="160" w:after="60"/>
      </w:pPr>
      <w:r>
        <w:rPr>
          <w:rFonts w:cs="Carlito"/>
          <w:b/>
          <w:color w:val="003796"/>
        </w:rPr>
        <w:t>D.2  Gambar dengan alt text yang benar</w:t>
      </w:r>
    </w:p>
    <w:p w14:paraId="608F5E59" w14:textId="77777777" w:rsidR="00AB0343" w:rsidRDefault="00532C0A">
      <w:r>
        <w:rPr>
          <w:rFonts w:cs="Carlito"/>
          <w:sz w:val="20"/>
        </w:rPr>
        <w:t>Tambahkan minimal satu gambar yang berkaitan dengan topik Anda. Alt text bukan nama berkas — ia penjelasan untuk orang yang tidak bisa melihat gambar itu.</w:t>
      </w:r>
    </w:p>
    <w:p w14:paraId="772374E3" w14:textId="77777777" w:rsidR="00AB0343" w:rsidRDefault="00532C0A">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532C0A">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532C0A">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532C0A">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532C0A">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532C0A">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532C0A">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532C0A">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532C0A">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532C0A">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532C0A">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532C0A">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532C0A">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532C0A">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532C0A">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532C0A">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532C0A">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532C0A">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532C0A">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532C0A">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532C0A">
            <w:pPr>
              <w:spacing w:before="20" w:after="20"/>
            </w:pPr>
            <w:r>
              <w:rPr>
                <w:rFonts w:cs="Carlito"/>
                <w:b/>
                <w:color w:val="FFFFFF"/>
                <w:sz w:val="19"/>
              </w:rPr>
              <w:t>Sudah menjelaskan isinya? (ya/belum)</w:t>
            </w:r>
          </w:p>
        </w:tc>
      </w:tr>
      <w:tr w:rsidR="0084368A"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84368A" w:rsidRDefault="0084368A">
            <w:pPr>
              <w:spacing w:before="20" w:after="20" w:line="252" w:lineRule="auto"/>
            </w:pPr>
            <w:proofErr w:type="spellStart"/>
            <w:r>
              <w:rPr>
                <w:rFonts w:cs="Carlito"/>
                <w:sz w:val="19"/>
              </w:rPr>
              <w:t>gambar</w:t>
            </w:r>
            <w:proofErr w:type="spellEnd"/>
            <w:r>
              <w:rPr>
                <w:rFonts w:cs="Carlito"/>
                <w:sz w:val="19"/>
              </w:rPr>
              <w:t xml:space="preserve"> 1</w:t>
            </w:r>
          </w:p>
        </w:tc>
        <w:tc>
          <w:tcPr>
            <w:tcW w:w="6236" w:type="dxa"/>
            <w:tcBorders>
              <w:top w:val="single" w:sz="6" w:space="0" w:color="D8DEE9"/>
              <w:left w:val="single" w:sz="6" w:space="0" w:color="D8DEE9"/>
              <w:bottom w:val="single" w:sz="6" w:space="0" w:color="D8DEE9"/>
              <w:right w:val="single" w:sz="6" w:space="0" w:color="D8DEE9"/>
            </w:tcBorders>
          </w:tcPr>
          <w:p w14:paraId="046154EC" w14:textId="2ED8D850" w:rsidR="0084368A" w:rsidRDefault="0084368A">
            <w:pPr>
              <w:spacing w:before="20" w:after="20" w:line="252" w:lineRule="auto"/>
            </w:pPr>
            <w:proofErr w:type="spellStart"/>
            <w:r w:rsidRPr="00F414F1">
              <w:t>koleksi</w:t>
            </w:r>
            <w:proofErr w:type="spellEnd"/>
            <w:r w:rsidRPr="00F414F1">
              <w:t xml:space="preserve"> poster film yang </w:t>
            </w:r>
            <w:proofErr w:type="spellStart"/>
            <w:r w:rsidRPr="00F414F1">
              <w:t>pernah</w:t>
            </w:r>
            <w:proofErr w:type="spellEnd"/>
            <w:r w:rsidRPr="00F414F1">
              <w:t xml:space="preserve"> </w:t>
            </w:r>
            <w:proofErr w:type="spellStart"/>
            <w:r w:rsidRPr="00F414F1">
              <w:t>saya</w:t>
            </w:r>
            <w:proofErr w:type="spellEnd"/>
            <w:r w:rsidRPr="00F414F1">
              <w:t xml:space="preserve"> </w:t>
            </w:r>
            <w:proofErr w:type="spellStart"/>
            <w:r w:rsidRPr="00F414F1">
              <w:t>tonton</w:t>
            </w:r>
            <w:proofErr w:type="spellEnd"/>
            <w:r w:rsidRPr="00F414F1">
              <w:t xml:space="preserve"> </w:t>
            </w:r>
            <w:proofErr w:type="spellStart"/>
            <w:r w:rsidRPr="00F414F1">
              <w:t>ya</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2503863A" w14:textId="274EACA6" w:rsidR="0084368A" w:rsidRDefault="0084368A">
            <w:pPr>
              <w:spacing w:before="20" w:after="20" w:line="252" w:lineRule="auto"/>
            </w:pPr>
            <w:proofErr w:type="spellStart"/>
            <w:r w:rsidRPr="00F414F1">
              <w:t>ya</w:t>
            </w:r>
            <w:proofErr w:type="spellEnd"/>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532C0A">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532C0A">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532C0A">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532C0A">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532C0A">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532C0A">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532C0A">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532C0A">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532C0A">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532C0A">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532C0A">
            <w:pPr>
              <w:spacing w:before="20" w:after="20"/>
            </w:pPr>
            <w:r>
              <w:rPr>
                <w:rFonts w:cs="Carlito"/>
                <w:b/>
                <w:color w:val="003796"/>
                <w:sz w:val="18"/>
              </w:rPr>
              <w:t>Pertemuan 3  ·  HTML5 Semantik, Form, Media &amp; Aksesibilitas</w:t>
            </w:r>
          </w:p>
        </w:tc>
      </w:tr>
    </w:tbl>
    <w:p w14:paraId="1CF1680B" w14:textId="77777777" w:rsidR="00AB0343" w:rsidRDefault="00532C0A">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532C0A">
            <w:pPr>
              <w:spacing w:before="40" w:after="40"/>
            </w:pPr>
            <w:r>
              <w:rPr>
                <w:rFonts w:cs="Carlito"/>
                <w:b/>
                <w:color w:val="FFFFFF"/>
              </w:rPr>
              <w:t>▌  TAMBAHKAN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532C0A">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532C0A">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532C0A">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532C0A">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532C0A">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532C0A">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532C0A">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532C0A">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532C0A">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532C0A">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532C0A">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532C0A">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532C0A">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532C0A">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532C0A">
      <w:pPr>
        <w:keepNext/>
        <w:spacing w:before="160" w:after="60"/>
      </w:pPr>
      <w:r>
        <w:rPr>
          <w:rFonts w:cs="Carlito"/>
          <w:b/>
          <w:color w:val="003796"/>
        </w:rPr>
        <w:t>E.2  Pilih type yang tepat, bukan semua text</w:t>
      </w:r>
    </w:p>
    <w:p w14:paraId="091FAD8B" w14:textId="77777777" w:rsidR="00AB0343" w:rsidRDefault="00532C0A">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532C0A">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532C0A">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532C0A">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532C0A">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532C0A">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532C0A">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532C0A">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532C0A">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532C0A">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532C0A">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532C0A">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532C0A">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532C0A">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532C0A">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532C0A">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532C0A">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532C0A">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532C0A">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532C0A">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532C0A">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532C0A">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532C0A">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532C0A">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532C0A">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532C0A">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532C0A">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532C0A">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532C0A">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27ECF0A8" w:rsidR="00AB0343" w:rsidRDefault="0084368A">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4742BB49" w:rsidR="001E5D99" w:rsidRDefault="001E5D99" w:rsidP="001E5D99">
            <w:pPr>
              <w:spacing w:before="20" w:after="20" w:line="252" w:lineRule="auto"/>
            </w:pPr>
            <w:proofErr w:type="spellStart"/>
            <w:r>
              <w:t>Judul</w:t>
            </w:r>
            <w:proofErr w:type="spellEnd"/>
            <w:r>
              <w:t>-film</w:t>
            </w:r>
          </w:p>
        </w:tc>
        <w:tc>
          <w:tcPr>
            <w:tcW w:w="2041" w:type="dxa"/>
            <w:tcBorders>
              <w:top w:val="single" w:sz="6" w:space="0" w:color="D8DEE9"/>
              <w:left w:val="single" w:sz="6" w:space="0" w:color="D8DEE9"/>
              <w:bottom w:val="single" w:sz="6" w:space="0" w:color="D8DEE9"/>
              <w:right w:val="single" w:sz="6" w:space="0" w:color="D8DEE9"/>
            </w:tcBorders>
          </w:tcPr>
          <w:p w14:paraId="57A32BCB" w14:textId="2FAC48AD" w:rsidR="00AB0343" w:rsidRDefault="001E5D99">
            <w:pPr>
              <w:spacing w:before="20" w:after="20" w:line="252" w:lineRule="auto"/>
            </w:pPr>
            <w:proofErr w:type="spellStart"/>
            <w:r>
              <w:t>Judul</w:t>
            </w:r>
            <w:proofErr w:type="spellEnd"/>
            <w:r>
              <w:t>-film</w:t>
            </w:r>
          </w:p>
        </w:tc>
        <w:tc>
          <w:tcPr>
            <w:tcW w:w="2494" w:type="dxa"/>
            <w:tcBorders>
              <w:top w:val="single" w:sz="6" w:space="0" w:color="D8DEE9"/>
              <w:left w:val="single" w:sz="6" w:space="0" w:color="D8DEE9"/>
              <w:bottom w:val="single" w:sz="6" w:space="0" w:color="D8DEE9"/>
              <w:right w:val="single" w:sz="6" w:space="0" w:color="D8DEE9"/>
            </w:tcBorders>
          </w:tcPr>
          <w:p w14:paraId="29D3ED0E" w14:textId="77777777" w:rsidR="00AB0343" w:rsidRDefault="00532C0A">
            <w:pPr>
              <w:spacing w:before="20" w:after="20" w:line="252" w:lineRule="auto"/>
            </w:pPr>
            <w:r>
              <w:rPr>
                <w:rFonts w:cs="Carlito"/>
                <w:sz w:val="18"/>
              </w:rPr>
              <w:t>required / min / max / pattern</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532C0A">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22B80EDC" w:rsidR="00AB0343" w:rsidRDefault="008436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1EBA5F90" w:rsidR="00AB0343" w:rsidRDefault="001E5D99">
            <w:pPr>
              <w:spacing w:before="20" w:after="20" w:line="252" w:lineRule="auto"/>
            </w:pPr>
            <w:proofErr w:type="spellStart"/>
            <w:r>
              <w:t>Tahun</w:t>
            </w:r>
            <w:proofErr w:type="spellEnd"/>
            <w:r>
              <w:t>-film</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762ADBDB" w:rsidR="00AB0343" w:rsidRDefault="001E5D99">
            <w:pPr>
              <w:spacing w:before="20" w:after="20" w:line="252" w:lineRule="auto"/>
            </w:pPr>
            <w:proofErr w:type="spellStart"/>
            <w:r>
              <w:t>Tahun</w:t>
            </w:r>
            <w:proofErr w:type="spellEnd"/>
            <w:r>
              <w:t>-film</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14CF5925" w:rsidR="00AB0343" w:rsidRDefault="001E5D99">
            <w:pPr>
              <w:spacing w:before="20" w:after="20" w:line="252" w:lineRule="auto"/>
            </w:pPr>
            <w:r>
              <w:t>Required/min/max</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532C0A">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49E65A5C" w:rsidR="00AB0343" w:rsidRDefault="008436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tcPr>
          <w:p w14:paraId="6740B80D" w14:textId="07542FF8" w:rsidR="00AB0343" w:rsidRDefault="001E5D99">
            <w:pPr>
              <w:spacing w:before="20" w:after="20" w:line="252" w:lineRule="auto"/>
            </w:pPr>
            <w:r>
              <w:t>Rating-film</w:t>
            </w:r>
          </w:p>
        </w:tc>
        <w:tc>
          <w:tcPr>
            <w:tcW w:w="2041" w:type="dxa"/>
            <w:tcBorders>
              <w:top w:val="single" w:sz="6" w:space="0" w:color="D8DEE9"/>
              <w:left w:val="single" w:sz="6" w:space="0" w:color="D8DEE9"/>
              <w:bottom w:val="single" w:sz="6" w:space="0" w:color="D8DEE9"/>
              <w:right w:val="single" w:sz="6" w:space="0" w:color="D8DEE9"/>
            </w:tcBorders>
          </w:tcPr>
          <w:p w14:paraId="38E1C3E2" w14:textId="352651FD" w:rsidR="00AB0343" w:rsidRDefault="001E5D99">
            <w:pPr>
              <w:spacing w:before="20" w:after="20" w:line="252" w:lineRule="auto"/>
            </w:pPr>
            <w:r>
              <w:t>Rating-film</w:t>
            </w:r>
          </w:p>
        </w:tc>
        <w:tc>
          <w:tcPr>
            <w:tcW w:w="2494" w:type="dxa"/>
            <w:tcBorders>
              <w:top w:val="single" w:sz="6" w:space="0" w:color="D8DEE9"/>
              <w:left w:val="single" w:sz="6" w:space="0" w:color="D8DEE9"/>
              <w:bottom w:val="single" w:sz="6" w:space="0" w:color="D8DEE9"/>
              <w:right w:val="single" w:sz="6" w:space="0" w:color="D8DEE9"/>
            </w:tcBorders>
          </w:tcPr>
          <w:p w14:paraId="482483ED" w14:textId="0FA3FD4D" w:rsidR="00AB0343" w:rsidRDefault="001E5D99">
            <w:pPr>
              <w:spacing w:before="20" w:after="20" w:line="252" w:lineRule="auto"/>
            </w:pPr>
            <w:r>
              <w:t>Required/min/max</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532C0A">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532C0A">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532C0A">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532C0A">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532C0A">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691411EE" w:rsidR="00AB0343" w:rsidRDefault="001E5D99">
            <w:pPr>
              <w:spacing w:before="20" w:after="20" w:line="252" w:lineRule="auto"/>
            </w:pPr>
            <w:proofErr w:type="spellStart"/>
            <w:r>
              <w:t>bisa</w:t>
            </w:r>
            <w:proofErr w:type="spellEnd"/>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532C0A">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532C0A">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6635D376" w:rsidR="00AB0343" w:rsidRDefault="001E5D99">
            <w:pPr>
              <w:spacing w:before="20" w:after="20" w:line="252" w:lineRule="auto"/>
            </w:pPr>
            <w:proofErr w:type="spellStart"/>
            <w:r>
              <w:t>bisa</w:t>
            </w:r>
            <w:proofErr w:type="spellEnd"/>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532C0A">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532C0A">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142B5089" w:rsidR="00AB0343" w:rsidRDefault="001E5D99">
            <w:pPr>
              <w:spacing w:before="20" w:after="20" w:line="252" w:lineRule="auto"/>
            </w:pPr>
            <w:proofErr w:type="spellStart"/>
            <w:r>
              <w:t>bisa</w:t>
            </w:r>
            <w:proofErr w:type="spellEnd"/>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532C0A">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532C0A">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111B3C57" w:rsidR="00AB0343" w:rsidRDefault="001E5D99">
            <w:pPr>
              <w:spacing w:before="20" w:after="20" w:line="252" w:lineRule="auto"/>
            </w:pPr>
            <w:proofErr w:type="spellStart"/>
            <w:r>
              <w:t>bisa</w:t>
            </w:r>
            <w:proofErr w:type="spellEnd"/>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532C0A">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532C0A">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532C0A">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532C0A">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532C0A">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532C0A">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532C0A">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532C0A">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532C0A">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532C0A">
            <w:pPr>
              <w:spacing w:before="20" w:after="20"/>
            </w:pPr>
            <w:r>
              <w:rPr>
                <w:rFonts w:cs="Carlito"/>
                <w:b/>
                <w:color w:val="003796"/>
                <w:sz w:val="18"/>
              </w:rPr>
              <w:t>Pertemuan 3  ·  HTML5 Semantik, Form, Media &amp; Aksesibilitas</w:t>
            </w:r>
          </w:p>
        </w:tc>
      </w:tr>
    </w:tbl>
    <w:p w14:paraId="4FDF2764" w14:textId="77777777" w:rsidR="00AB0343" w:rsidRDefault="00532C0A">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532C0A">
            <w:pPr>
              <w:spacing w:before="40" w:after="40"/>
            </w:pPr>
            <w:r>
              <w:rPr>
                <w:rFonts w:cs="Carlito"/>
                <w:b/>
                <w:color w:val="FFFFFF"/>
              </w:rPr>
              <w:t>▌  UJI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532C0A">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532C0A">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532C0A">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532C0A">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532C0A">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532C0A">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33395F22" w:rsidR="00AB0343" w:rsidRDefault="001E5D99">
            <w:pPr>
              <w:spacing w:before="20" w:after="20" w:line="252" w:lineRule="auto"/>
            </w:pPr>
            <w:r>
              <w:t>96</w:t>
            </w:r>
          </w:p>
        </w:tc>
        <w:tc>
          <w:tcPr>
            <w:tcW w:w="4535" w:type="dxa"/>
            <w:tcBorders>
              <w:top w:val="single" w:sz="6" w:space="0" w:color="D8DEE9"/>
              <w:left w:val="single" w:sz="6" w:space="0" w:color="D8DEE9"/>
              <w:bottom w:val="single" w:sz="6" w:space="0" w:color="D8DEE9"/>
              <w:right w:val="single" w:sz="6" w:space="0" w:color="D8DEE9"/>
            </w:tcBorders>
          </w:tcPr>
          <w:p w14:paraId="45C68E53" w14:textId="77777777" w:rsidR="00AB0343" w:rsidRDefault="00AB0343">
            <w:pPr>
              <w:spacing w:before="20" w:after="20" w:line="252" w:lineRule="auto"/>
            </w:pP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532C0A">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532C0A">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532C0A">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532C0A">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532C0A">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532C0A">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532C0A">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6F018F85" w:rsidR="00AB0343" w:rsidRDefault="00532C0A" w:rsidP="001E5D99">
            <w:pPr>
              <w:spacing w:before="20" w:after="20" w:line="252" w:lineRule="auto"/>
            </w:pPr>
            <w:r>
              <w:rPr>
                <w:rFonts w:cs="Carlito"/>
                <w:sz w:val="19"/>
              </w:rPr>
              <w:t xml:space="preserve">Lancar / </w:t>
            </w:r>
            <w:proofErr w:type="spellStart"/>
            <w:r>
              <w:rPr>
                <w:rFonts w:cs="Carlito"/>
                <w:sz w:val="19"/>
              </w:rPr>
              <w:t>ada</w:t>
            </w:r>
            <w:proofErr w:type="spellEnd"/>
            <w:r>
              <w:rPr>
                <w:rFonts w:cs="Carlito"/>
                <w:sz w:val="19"/>
              </w:rPr>
              <w:t xml:space="preserve"> yang </w:t>
            </w:r>
            <w:proofErr w:type="spellStart"/>
            <w:r>
              <w:rPr>
                <w:rFonts w:cs="Carlito"/>
                <w:sz w:val="19"/>
              </w:rPr>
              <w:t>terlewat</w:t>
            </w:r>
            <w:proofErr w:type="spellEnd"/>
            <w:r>
              <w:rPr>
                <w:rFonts w:cs="Carlito"/>
                <w:sz w:val="19"/>
              </w:rPr>
              <w:t xml:space="preserve">: </w:t>
            </w:r>
            <w:proofErr w:type="spellStart"/>
            <w:r w:rsidR="001E5D99">
              <w:rPr>
                <w:rFonts w:cs="Carlito"/>
                <w:sz w:val="19"/>
              </w:rPr>
              <w:t>Judul</w:t>
            </w:r>
            <w:proofErr w:type="spellEnd"/>
            <w:r w:rsidR="001E5D99">
              <w:rPr>
                <w:rFonts w:cs="Carlito"/>
                <w:sz w:val="19"/>
              </w:rPr>
              <w:t xml:space="preserve"> </w:t>
            </w:r>
            <w:proofErr w:type="spellStart"/>
            <w:r w:rsidR="001E5D99">
              <w:rPr>
                <w:rFonts w:cs="Carlito"/>
                <w:sz w:val="19"/>
              </w:rPr>
              <w:t>terlewat</w:t>
            </w:r>
            <w:proofErr w:type="spellEnd"/>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532C0A">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532C0A">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EA57B48" w:rsidR="00AB0343" w:rsidRDefault="00532C0A" w:rsidP="001E5D99">
            <w:pPr>
              <w:spacing w:before="20" w:after="20" w:line="252" w:lineRule="auto"/>
            </w:pPr>
            <w:r>
              <w:rPr>
                <w:rFonts w:cs="Carlito"/>
                <w:sz w:val="19"/>
              </w:rPr>
              <w:t xml:space="preserve">Semua benar / yang </w:t>
            </w:r>
            <w:proofErr w:type="spellStart"/>
            <w:r>
              <w:rPr>
                <w:rFonts w:cs="Carlito"/>
                <w:sz w:val="19"/>
              </w:rPr>
              <w:t>salah</w:t>
            </w:r>
            <w:proofErr w:type="spellEnd"/>
            <w:r>
              <w:rPr>
                <w:rFonts w:cs="Carlito"/>
                <w:sz w:val="19"/>
              </w:rPr>
              <w:t xml:space="preserve">: </w:t>
            </w:r>
            <w:r w:rsidR="001E5D99">
              <w:rPr>
                <w:rFonts w:cs="Carlito"/>
                <w:sz w:val="19"/>
              </w:rPr>
              <w:t xml:space="preserve">link </w:t>
            </w:r>
            <w:proofErr w:type="spellStart"/>
            <w:r w:rsidR="001E5D99">
              <w:rPr>
                <w:rFonts w:cs="Carlito"/>
                <w:sz w:val="19"/>
              </w:rPr>
              <w:t>belum</w:t>
            </w:r>
            <w:proofErr w:type="spellEnd"/>
            <w:r w:rsidR="001E5D99">
              <w:rPr>
                <w:rFonts w:cs="Carlito"/>
                <w:sz w:val="19"/>
              </w:rPr>
              <w:t xml:space="preserve"> </w:t>
            </w:r>
            <w:proofErr w:type="spellStart"/>
            <w:r w:rsidR="001E5D99">
              <w:rPr>
                <w:rFonts w:cs="Carlito"/>
                <w:sz w:val="19"/>
              </w:rPr>
              <w:t>punya</w:t>
            </w:r>
            <w:proofErr w:type="spellEnd"/>
            <w:r w:rsidR="001E5D99">
              <w:rPr>
                <w:rFonts w:cs="Carlito"/>
                <w:sz w:val="19"/>
              </w:rPr>
              <w:t xml:space="preserve"> </w:t>
            </w:r>
            <w:proofErr w:type="spellStart"/>
            <w:r w:rsidR="001E5D99">
              <w:rPr>
                <w:rFonts w:cs="Carlito"/>
                <w:sz w:val="19"/>
              </w:rPr>
              <w:t>tujuan</w:t>
            </w:r>
            <w:proofErr w:type="spellEnd"/>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532C0A">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532C0A">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29E9A3E5" w:rsidR="00AB0343" w:rsidRDefault="00532C0A">
            <w:pPr>
              <w:spacing w:before="20" w:after="20" w:line="252" w:lineRule="auto"/>
            </w:pPr>
            <w:r>
              <w:rPr>
                <w:rFonts w:cs="Carlito"/>
                <w:sz w:val="19"/>
              </w:rPr>
              <w:t>Semua be</w:t>
            </w:r>
            <w:r w:rsidR="001E5D99">
              <w:rPr>
                <w:rFonts w:cs="Carlito"/>
                <w:sz w:val="19"/>
              </w:rPr>
              <w:t xml:space="preserve">nar </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532C0A">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532C0A">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532C0A">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532C0A">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532C0A">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532C0A">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532C0A">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532C0A">
      <w:r>
        <w:rPr>
          <w:rFonts w:cs="Carlito"/>
          <w:i/>
          <w:sz w:val="19"/>
        </w:rPr>
        <w:t>Cara memastikan: bandingkan jumlah commit: harus ada lebih dari satu di antara Lembar C dan sekarang, karena perbaikan di Lembar F disimpan terpisah.</w:t>
      </w:r>
    </w:p>
    <w:p w14:paraId="1FD85D0E"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532C0A">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532C0A">
            <w:pPr>
              <w:spacing w:before="20" w:after="20"/>
            </w:pPr>
            <w:r>
              <w:rPr>
                <w:rFonts w:cs="Carlito"/>
                <w:b/>
                <w:color w:val="003796"/>
                <w:sz w:val="18"/>
              </w:rPr>
              <w:t>Pertemuan 3  ·  HTML5 Semantik, Form, Media &amp; Aksesibilitas</w:t>
            </w:r>
          </w:p>
        </w:tc>
      </w:tr>
    </w:tbl>
    <w:p w14:paraId="3E859218" w14:textId="77777777" w:rsidR="00AB0343" w:rsidRDefault="00532C0A">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532C0A">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532C0A">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532C0A">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47225CFC" w:rsidR="00AB0343" w:rsidRDefault="001E5D99">
            <w:proofErr w:type="spellStart"/>
            <w:r w:rsidRPr="001E5D99">
              <w:t>Bagian</w:t>
            </w:r>
            <w:proofErr w:type="spellEnd"/>
            <w:r w:rsidRPr="001E5D99">
              <w:t xml:space="preserve"> </w:t>
            </w:r>
            <w:proofErr w:type="spellStart"/>
            <w:r w:rsidRPr="001E5D99">
              <w:t>tabel</w:t>
            </w:r>
            <w:proofErr w:type="spellEnd"/>
            <w:r w:rsidRPr="001E5D99">
              <w:t xml:space="preserve"> </w:t>
            </w:r>
            <w:proofErr w:type="spellStart"/>
            <w:r w:rsidRPr="001E5D99">
              <w:t>karena</w:t>
            </w:r>
            <w:proofErr w:type="spellEnd"/>
            <w:r w:rsidRPr="001E5D99">
              <w:t xml:space="preserve"> </w:t>
            </w:r>
            <w:proofErr w:type="spellStart"/>
            <w:r w:rsidRPr="001E5D99">
              <w:t>sudah</w:t>
            </w:r>
            <w:proofErr w:type="spellEnd"/>
            <w:r w:rsidRPr="001E5D99">
              <w:t xml:space="preserve"> </w:t>
            </w:r>
            <w:proofErr w:type="spellStart"/>
            <w:r w:rsidRPr="001E5D99">
              <w:t>menggunakan</w:t>
            </w:r>
            <w:proofErr w:type="spellEnd"/>
            <w:r w:rsidRPr="001E5D99">
              <w:t xml:space="preserve"> caption, </w:t>
            </w:r>
            <w:proofErr w:type="spellStart"/>
            <w:r w:rsidRPr="001E5D99">
              <w:t>thead</w:t>
            </w:r>
            <w:proofErr w:type="spellEnd"/>
            <w:r w:rsidRPr="001E5D99">
              <w:t xml:space="preserve">, </w:t>
            </w:r>
            <w:proofErr w:type="spellStart"/>
            <w:r w:rsidRPr="001E5D99">
              <w:t>tbody</w:t>
            </w:r>
            <w:proofErr w:type="spellEnd"/>
            <w:r w:rsidRPr="001E5D99">
              <w:t xml:space="preserve">, </w:t>
            </w:r>
            <w:proofErr w:type="spellStart"/>
            <w:r w:rsidRPr="001E5D99">
              <w:t>dan</w:t>
            </w:r>
            <w:proofErr w:type="spellEnd"/>
            <w:r w:rsidRPr="001E5D99">
              <w:t xml:space="preserve"> </w:t>
            </w:r>
            <w:proofErr w:type="spellStart"/>
            <w:r w:rsidRPr="001E5D99">
              <w:t>th</w:t>
            </w:r>
            <w:proofErr w:type="spellEnd"/>
            <w:r w:rsidRPr="001E5D99">
              <w:t xml:space="preserve"> scope </w:t>
            </w:r>
            <w:proofErr w:type="spellStart"/>
            <w:r w:rsidRPr="001E5D99">
              <w:t>sehingga</w:t>
            </w:r>
            <w:proofErr w:type="spellEnd"/>
            <w:r w:rsidRPr="001E5D99">
              <w:t xml:space="preserve"> </w:t>
            </w:r>
            <w:proofErr w:type="spellStart"/>
            <w:r w:rsidRPr="001E5D99">
              <w:t>struktur</w:t>
            </w:r>
            <w:proofErr w:type="spellEnd"/>
            <w:r w:rsidRPr="001E5D99">
              <w:t xml:space="preserve"> data </w:t>
            </w:r>
            <w:proofErr w:type="spellStart"/>
            <w:r w:rsidRPr="001E5D99">
              <w:t>lebih</w:t>
            </w:r>
            <w:proofErr w:type="spellEnd"/>
            <w:r w:rsidRPr="001E5D99">
              <w:t xml:space="preserve"> </w:t>
            </w:r>
            <w:proofErr w:type="spellStart"/>
            <w:r w:rsidRPr="001E5D99">
              <w:t>jelas</w:t>
            </w:r>
            <w:proofErr w:type="spellEnd"/>
            <w:r w:rsidRPr="001E5D99">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532C0A">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3F6AB131" w:rsidR="00AB0343" w:rsidRDefault="001E5D99">
            <w:r w:rsidRPr="001E5D99">
              <w:t xml:space="preserve">Link </w:t>
            </w:r>
            <w:proofErr w:type="spellStart"/>
            <w:r w:rsidRPr="001E5D99">
              <w:t>Tentang</w:t>
            </w:r>
            <w:proofErr w:type="spellEnd"/>
            <w:r w:rsidRPr="001E5D99">
              <w:t xml:space="preserve"> </w:t>
            </w:r>
            <w:proofErr w:type="spellStart"/>
            <w:r w:rsidRPr="001E5D99">
              <w:t>Saya</w:t>
            </w:r>
            <w:proofErr w:type="spellEnd"/>
            <w:r w:rsidRPr="001E5D99">
              <w:t xml:space="preserve"> </w:t>
            </w:r>
            <w:proofErr w:type="spellStart"/>
            <w:r w:rsidRPr="001E5D99">
              <w:t>belum</w:t>
            </w:r>
            <w:proofErr w:type="spellEnd"/>
            <w:r w:rsidRPr="001E5D99">
              <w:t xml:space="preserve"> </w:t>
            </w:r>
            <w:proofErr w:type="spellStart"/>
            <w:r w:rsidRPr="001E5D99">
              <w:t>memiliki</w:t>
            </w:r>
            <w:proofErr w:type="spellEnd"/>
            <w:r w:rsidRPr="001E5D99">
              <w:t xml:space="preserve"> </w:t>
            </w:r>
            <w:proofErr w:type="spellStart"/>
            <w:r w:rsidRPr="001E5D99">
              <w:t>bagian</w:t>
            </w:r>
            <w:proofErr w:type="spellEnd"/>
            <w:r w:rsidRPr="001E5D99">
              <w:t xml:space="preserve"> </w:t>
            </w:r>
            <w:proofErr w:type="spellStart"/>
            <w:r w:rsidRPr="001E5D99">
              <w:t>tujuan</w:t>
            </w:r>
            <w:proofErr w:type="spellEnd"/>
            <w:r w:rsidRPr="001E5D99">
              <w:t xml:space="preserve"> </w:t>
            </w:r>
            <w:proofErr w:type="spellStart"/>
            <w:r w:rsidRPr="001E5D99">
              <w:t>karena</w:t>
            </w:r>
            <w:proofErr w:type="spellEnd"/>
            <w:r w:rsidRPr="001E5D99">
              <w:t xml:space="preserve"> </w:t>
            </w:r>
            <w:proofErr w:type="spellStart"/>
            <w:r w:rsidRPr="001E5D99">
              <w:t>struktur</w:t>
            </w:r>
            <w:proofErr w:type="spellEnd"/>
            <w:r w:rsidRPr="001E5D99">
              <w:t xml:space="preserve"> </w:t>
            </w:r>
            <w:proofErr w:type="spellStart"/>
            <w:r w:rsidRPr="001E5D99">
              <w:t>halaman</w:t>
            </w:r>
            <w:proofErr w:type="spellEnd"/>
            <w:r w:rsidRPr="001E5D99">
              <w:t xml:space="preserve"> </w:t>
            </w:r>
            <w:proofErr w:type="spellStart"/>
            <w:r w:rsidRPr="001E5D99">
              <w:t>hanya</w:t>
            </w:r>
            <w:proofErr w:type="spellEnd"/>
            <w:r w:rsidRPr="001E5D99">
              <w:t xml:space="preserve"> </w:t>
            </w:r>
            <w:proofErr w:type="spellStart"/>
            <w:r w:rsidRPr="001E5D99">
              <w:t>memiliki</w:t>
            </w:r>
            <w:proofErr w:type="spellEnd"/>
            <w:r w:rsidRPr="001E5D99">
              <w:t xml:space="preserve"> </w:t>
            </w:r>
            <w:proofErr w:type="spellStart"/>
            <w:r w:rsidRPr="001E5D99">
              <w:t>dua</w:t>
            </w:r>
            <w:proofErr w:type="spellEnd"/>
            <w:r w:rsidRPr="001E5D99">
              <w:t xml:space="preserve"> section </w:t>
            </w:r>
            <w:proofErr w:type="spellStart"/>
            <w:r w:rsidRPr="001E5D99">
              <w:t>utama</w:t>
            </w:r>
            <w:proofErr w:type="spellEnd"/>
            <w:r w:rsidRPr="001E5D99">
              <w:t>.</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532C0A">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6848EBA3" w:rsidR="00AB0343" w:rsidRDefault="001E5D99">
            <w:r w:rsidRPr="001E5D99">
              <w:t xml:space="preserve">&lt;label for="x"&gt; </w:t>
            </w:r>
            <w:proofErr w:type="spellStart"/>
            <w:r w:rsidRPr="001E5D99">
              <w:t>terhubung</w:t>
            </w:r>
            <w:proofErr w:type="spellEnd"/>
            <w:r w:rsidRPr="001E5D99">
              <w:t xml:space="preserve"> </w:t>
            </w:r>
            <w:proofErr w:type="spellStart"/>
            <w:r w:rsidRPr="001E5D99">
              <w:t>langsung</w:t>
            </w:r>
            <w:proofErr w:type="spellEnd"/>
            <w:r w:rsidRPr="001E5D99">
              <w:t xml:space="preserve"> </w:t>
            </w:r>
            <w:proofErr w:type="spellStart"/>
            <w:r w:rsidRPr="001E5D99">
              <w:t>dengan</w:t>
            </w:r>
            <w:proofErr w:type="spellEnd"/>
            <w:r w:rsidRPr="001E5D99">
              <w:t xml:space="preserve"> input yang </w:t>
            </w:r>
            <w:proofErr w:type="spellStart"/>
            <w:r w:rsidRPr="001E5D99">
              <w:t>memiliki</w:t>
            </w:r>
            <w:proofErr w:type="spellEnd"/>
            <w:r w:rsidRPr="001E5D99">
              <w:t xml:space="preserve"> id="x", </w:t>
            </w:r>
            <w:proofErr w:type="spellStart"/>
            <w:r w:rsidRPr="001E5D99">
              <w:t>sehingga</w:t>
            </w:r>
            <w:proofErr w:type="spellEnd"/>
            <w:r w:rsidRPr="001E5D99">
              <w:t xml:space="preserve"> label </w:t>
            </w:r>
            <w:proofErr w:type="spellStart"/>
            <w:r w:rsidRPr="001E5D99">
              <w:t>dapat</w:t>
            </w:r>
            <w:proofErr w:type="spellEnd"/>
            <w:r w:rsidRPr="001E5D99">
              <w:t xml:space="preserve"> </w:t>
            </w:r>
            <w:proofErr w:type="spellStart"/>
            <w:r w:rsidRPr="001E5D99">
              <w:t>dibaca</w:t>
            </w:r>
            <w:proofErr w:type="spellEnd"/>
            <w:r w:rsidRPr="001E5D99">
              <w:t xml:space="preserve"> </w:t>
            </w:r>
            <w:proofErr w:type="spellStart"/>
            <w:r w:rsidRPr="001E5D99">
              <w:t>dan</w:t>
            </w:r>
            <w:proofErr w:type="spellEnd"/>
            <w:r w:rsidRPr="001E5D99">
              <w:t xml:space="preserve"> </w:t>
            </w:r>
            <w:proofErr w:type="spellStart"/>
            <w:r w:rsidRPr="001E5D99">
              <w:t>diklik</w:t>
            </w:r>
            <w:proofErr w:type="spellEnd"/>
            <w:r w:rsidRPr="001E5D99">
              <w:t xml:space="preserve"> </w:t>
            </w:r>
            <w:proofErr w:type="spellStart"/>
            <w:r w:rsidRPr="001E5D99">
              <w:t>untuk</w:t>
            </w:r>
            <w:proofErr w:type="spellEnd"/>
            <w:r w:rsidRPr="001E5D99">
              <w:t xml:space="preserve"> </w:t>
            </w:r>
            <w:proofErr w:type="spellStart"/>
            <w:r w:rsidRPr="001E5D99">
              <w:t>memilih</w:t>
            </w:r>
            <w:proofErr w:type="spellEnd"/>
            <w:r w:rsidRPr="001E5D99">
              <w:t xml:space="preserve"> </w:t>
            </w:r>
            <w:proofErr w:type="spellStart"/>
            <w:r w:rsidRPr="001E5D99">
              <w:t>kolom</w:t>
            </w:r>
            <w:proofErr w:type="spellEnd"/>
            <w:r w:rsidRPr="001E5D99">
              <w:t xml:space="preserve"> </w:t>
            </w:r>
            <w:proofErr w:type="spellStart"/>
            <w:r w:rsidRPr="001E5D99">
              <w:t>isian</w:t>
            </w:r>
            <w:proofErr w:type="spellEnd"/>
            <w:r w:rsidRPr="001E5D99">
              <w:t>.</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532C0A">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5E18EA42" w:rsidR="00AB0343" w:rsidRDefault="001E5D99">
            <w:proofErr w:type="spellStart"/>
            <w:r w:rsidRPr="001E5D99">
              <w:t>Karena</w:t>
            </w:r>
            <w:proofErr w:type="spellEnd"/>
            <w:r w:rsidRPr="001E5D99">
              <w:t xml:space="preserve"> &lt;main&gt; </w:t>
            </w:r>
            <w:proofErr w:type="spellStart"/>
            <w:r w:rsidRPr="001E5D99">
              <w:t>menandai</w:t>
            </w:r>
            <w:proofErr w:type="spellEnd"/>
            <w:r w:rsidRPr="001E5D99">
              <w:t xml:space="preserve"> </w:t>
            </w:r>
            <w:proofErr w:type="spellStart"/>
            <w:r w:rsidRPr="001E5D99">
              <w:t>satu</w:t>
            </w:r>
            <w:proofErr w:type="spellEnd"/>
            <w:r w:rsidRPr="001E5D99">
              <w:t xml:space="preserve"> </w:t>
            </w:r>
            <w:proofErr w:type="spellStart"/>
            <w:r w:rsidRPr="001E5D99">
              <w:t>bagian</w:t>
            </w:r>
            <w:proofErr w:type="spellEnd"/>
            <w:r w:rsidRPr="001E5D99">
              <w:t xml:space="preserve"> yang </w:t>
            </w:r>
            <w:proofErr w:type="spellStart"/>
            <w:r w:rsidRPr="001E5D99">
              <w:t>berisi</w:t>
            </w:r>
            <w:proofErr w:type="spellEnd"/>
            <w:r w:rsidRPr="001E5D99">
              <w:t xml:space="preserve"> </w:t>
            </w:r>
            <w:proofErr w:type="spellStart"/>
            <w:r w:rsidRPr="001E5D99">
              <w:t>konten</w:t>
            </w:r>
            <w:proofErr w:type="spellEnd"/>
            <w:r w:rsidRPr="001E5D99">
              <w:t xml:space="preserve"> </w:t>
            </w:r>
            <w:proofErr w:type="spellStart"/>
            <w:r w:rsidRPr="001E5D99">
              <w:t>utama</w:t>
            </w:r>
            <w:proofErr w:type="spellEnd"/>
            <w:r w:rsidRPr="001E5D99">
              <w:t xml:space="preserve"> </w:t>
            </w:r>
            <w:proofErr w:type="spellStart"/>
            <w:r w:rsidRPr="001E5D99">
              <w:t>halaman</w:t>
            </w:r>
            <w:proofErr w:type="spellEnd"/>
            <w:r w:rsidRPr="001E5D99">
              <w:t>.</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532C0A">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532C0A">
            <w:pPr>
              <w:spacing w:after="0"/>
            </w:pPr>
            <w:r w:rsidRPr="00FE7216">
              <w:rPr>
                <w:rFonts w:cs="Carlito"/>
                <w:color w:val="003796"/>
                <w:sz w:val="22"/>
                <w:highlight w:val="green"/>
              </w:rPr>
              <w:t>☐</w:t>
            </w:r>
            <w:r>
              <w:rPr>
                <w:rFonts w:cs="Carlito"/>
                <w:color w:val="003796"/>
                <w:sz w:val="22"/>
              </w:rPr>
              <w:t xml:space="preserve">  </w:t>
            </w:r>
            <w:proofErr w:type="spellStart"/>
            <w:r>
              <w:rPr>
                <w:rFonts w:cs="Carlito"/>
                <w:b/>
                <w:sz w:val="20"/>
              </w:rPr>
              <w:t>Berkas</w:t>
            </w:r>
            <w:proofErr w:type="spellEnd"/>
            <w:r>
              <w:rPr>
                <w:rFonts w:cs="Carlito"/>
                <w:b/>
                <w:sz w:val="20"/>
              </w:rPr>
              <w:t xml:space="preserve">  </w:t>
            </w:r>
            <w:r>
              <w:rPr>
                <w:rFonts w:cs="Carlito"/>
                <w:color w:val="5A6080"/>
                <w:sz w:val="19"/>
              </w:rPr>
              <w:t xml:space="preserve">profil.html </w:t>
            </w:r>
            <w:proofErr w:type="spellStart"/>
            <w:r>
              <w:rPr>
                <w:rFonts w:cs="Carlito"/>
                <w:color w:val="5A6080"/>
                <w:sz w:val="19"/>
              </w:rPr>
              <w:t>ada</w:t>
            </w:r>
            <w:proofErr w:type="spellEnd"/>
            <w:r>
              <w:rPr>
                <w:rFonts w:cs="Carlito"/>
                <w:color w:val="5A6080"/>
                <w:sz w:val="19"/>
              </w:rPr>
              <w:t xml:space="preserve">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56627C10"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Kepala</w:t>
            </w:r>
            <w:proofErr w:type="spellEnd"/>
            <w:r w:rsidR="00532C0A">
              <w:rPr>
                <w:rFonts w:cs="Carlito"/>
                <w:b/>
                <w:sz w:val="20"/>
              </w:rPr>
              <w:t xml:space="preserve"> </w:t>
            </w:r>
            <w:proofErr w:type="spellStart"/>
            <w:r w:rsidR="00532C0A">
              <w:rPr>
                <w:rFonts w:cs="Carlito"/>
                <w:b/>
                <w:sz w:val="20"/>
              </w:rPr>
              <w:t>dokumen</w:t>
            </w:r>
            <w:proofErr w:type="spellEnd"/>
            <w:r w:rsidR="00532C0A">
              <w:rPr>
                <w:rFonts w:cs="Carlito"/>
                <w:b/>
                <w:sz w:val="20"/>
              </w:rPr>
              <w:t xml:space="preserve">  </w:t>
            </w:r>
            <w:proofErr w:type="spellStart"/>
            <w:r w:rsidR="00532C0A">
              <w:rPr>
                <w:rFonts w:cs="Carlito"/>
                <w:color w:val="5A6080"/>
                <w:sz w:val="19"/>
              </w:rPr>
              <w:t>lang</w:t>
            </w:r>
            <w:proofErr w:type="spellEnd"/>
            <w:r w:rsidR="00532C0A">
              <w:rPr>
                <w:rFonts w:cs="Carlito"/>
                <w:color w:val="5A6080"/>
                <w:sz w:val="19"/>
              </w:rPr>
              <w:t>,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49B1AE3C" w:rsidR="00AB0343" w:rsidRDefault="00FE7216">
            <w:pPr>
              <w:spacing w:after="0"/>
            </w:pPr>
            <w:r w:rsidRPr="00FE7216">
              <w:rPr>
                <w:rFonts w:ascii="MS Gothic" w:eastAsia="MS Gothic" w:hAnsi="MS Gothic" w:cs="MS Gothic" w:hint="eastAsia"/>
                <w:color w:val="003796"/>
                <w:sz w:val="22"/>
                <w:highlight w:val="green"/>
              </w:rPr>
              <w:t>☐</w:t>
            </w:r>
            <w:r>
              <w:rPr>
                <w:rFonts w:ascii="MS Gothic" w:eastAsia="MS Gothic" w:hAnsi="MS Gothic" w:cs="MS Gothic"/>
                <w:color w:val="003796"/>
                <w:sz w:val="22"/>
              </w:rPr>
              <w:t xml:space="preserve"> </w:t>
            </w:r>
            <w:proofErr w:type="spellStart"/>
            <w:r w:rsidR="00532C0A">
              <w:rPr>
                <w:rFonts w:cs="Carlito"/>
                <w:b/>
                <w:sz w:val="20"/>
              </w:rPr>
              <w:t>Struktur</w:t>
            </w:r>
            <w:proofErr w:type="spellEnd"/>
            <w:r w:rsidR="00532C0A">
              <w:rPr>
                <w:rFonts w:cs="Carlito"/>
                <w:b/>
                <w:sz w:val="20"/>
              </w:rPr>
              <w:t xml:space="preserve">  </w:t>
            </w:r>
            <w:r w:rsidR="00532C0A">
              <w:rPr>
                <w:rFonts w:cs="Carlito"/>
                <w:color w:val="5A6080"/>
                <w:sz w:val="19"/>
              </w:rPr>
              <w:t xml:space="preserve">header, </w:t>
            </w:r>
            <w:proofErr w:type="spellStart"/>
            <w:r w:rsidR="00532C0A">
              <w:rPr>
                <w:rFonts w:cs="Carlito"/>
                <w:color w:val="5A6080"/>
                <w:sz w:val="19"/>
              </w:rPr>
              <w:t>nav</w:t>
            </w:r>
            <w:proofErr w:type="spellEnd"/>
            <w:r w:rsidR="00532C0A">
              <w:rPr>
                <w:rFonts w:cs="Carlito"/>
                <w:color w:val="5A6080"/>
                <w:sz w:val="19"/>
              </w:rPr>
              <w:t>,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0E239ECD"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r w:rsidR="00532C0A">
              <w:rPr>
                <w:rFonts w:cs="Carlito"/>
                <w:b/>
                <w:sz w:val="20"/>
              </w:rPr>
              <w:t xml:space="preserve">Heading  </w:t>
            </w:r>
            <w:proofErr w:type="spellStart"/>
            <w:r w:rsidR="00532C0A">
              <w:rPr>
                <w:rFonts w:cs="Carlito"/>
                <w:color w:val="5A6080"/>
                <w:sz w:val="19"/>
              </w:rPr>
              <w:t>satu</w:t>
            </w:r>
            <w:proofErr w:type="spellEnd"/>
            <w:r w:rsidR="00532C0A">
              <w:rPr>
                <w:rFonts w:cs="Carlito"/>
                <w:color w:val="5A6080"/>
                <w:sz w:val="19"/>
              </w:rPr>
              <w:t xml:space="preserve">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34509F1F"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Tabel</w:t>
            </w:r>
            <w:proofErr w:type="spellEnd"/>
            <w:r w:rsidR="00532C0A">
              <w:rPr>
                <w:rFonts w:cs="Carlito"/>
                <w:b/>
                <w:sz w:val="20"/>
              </w:rPr>
              <w:t xml:space="preserve">  </w:t>
            </w:r>
            <w:r w:rsidR="00532C0A">
              <w:rPr>
                <w:rFonts w:cs="Carlito"/>
                <w:color w:val="5A6080"/>
                <w:sz w:val="19"/>
              </w:rPr>
              <w:t xml:space="preserve">caption, </w:t>
            </w:r>
            <w:proofErr w:type="spellStart"/>
            <w:r w:rsidR="00532C0A">
              <w:rPr>
                <w:rFonts w:cs="Carlito"/>
                <w:color w:val="5A6080"/>
                <w:sz w:val="19"/>
              </w:rPr>
              <w:t>thead</w:t>
            </w:r>
            <w:proofErr w:type="spellEnd"/>
            <w:r w:rsidR="00532C0A">
              <w:rPr>
                <w:rFonts w:cs="Carlito"/>
                <w:color w:val="5A6080"/>
                <w:sz w:val="19"/>
              </w:rPr>
              <w:t>/</w:t>
            </w:r>
            <w:proofErr w:type="spellStart"/>
            <w:r w:rsidR="00532C0A">
              <w:rPr>
                <w:rFonts w:cs="Carlito"/>
                <w:color w:val="5A6080"/>
                <w:sz w:val="19"/>
              </w:rPr>
              <w:t>tbody</w:t>
            </w:r>
            <w:proofErr w:type="spellEnd"/>
            <w:r w:rsidR="00532C0A">
              <w:rPr>
                <w:rFonts w:cs="Carlito"/>
                <w:color w:val="5A6080"/>
                <w:sz w:val="19"/>
              </w:rPr>
              <w:t>,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41F2FCC2"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Gambar</w:t>
            </w:r>
            <w:proofErr w:type="spellEnd"/>
            <w:r w:rsidR="00532C0A">
              <w:rPr>
                <w:rFonts w:cs="Carlito"/>
                <w:b/>
                <w:sz w:val="20"/>
              </w:rPr>
              <w:t xml:space="preserve">  </w:t>
            </w:r>
            <w:proofErr w:type="spellStart"/>
            <w:r w:rsidR="00532C0A">
              <w:rPr>
                <w:rFonts w:cs="Carlito"/>
                <w:color w:val="5A6080"/>
                <w:sz w:val="19"/>
              </w:rPr>
              <w:t>ada</w:t>
            </w:r>
            <w:proofErr w:type="spellEnd"/>
            <w:r w:rsidR="00532C0A">
              <w:rPr>
                <w:rFonts w:cs="Carlito"/>
                <w:color w:val="5A6080"/>
                <w:sz w:val="19"/>
              </w:rPr>
              <w:t xml:space="preserve">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6035A3DB"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r w:rsidR="00532C0A">
              <w:rPr>
                <w:rFonts w:cs="Carlito"/>
                <w:b/>
                <w:sz w:val="20"/>
              </w:rPr>
              <w:t xml:space="preserve">Form  </w:t>
            </w:r>
            <w:proofErr w:type="spellStart"/>
            <w:r w:rsidR="00532C0A">
              <w:rPr>
                <w:rFonts w:cs="Carlito"/>
                <w:color w:val="5A6080"/>
                <w:sz w:val="19"/>
              </w:rPr>
              <w:t>tiga</w:t>
            </w:r>
            <w:proofErr w:type="spellEnd"/>
            <w:r w:rsidR="00532C0A">
              <w:rPr>
                <w:rFonts w:cs="Carlito"/>
                <w:color w:val="5A6080"/>
                <w:sz w:val="19"/>
              </w:rPr>
              <w:t xml:space="preserve"> </w:t>
            </w:r>
            <w:proofErr w:type="spellStart"/>
            <w:r w:rsidR="00532C0A">
              <w:rPr>
                <w:rFonts w:cs="Carlito"/>
                <w:color w:val="5A6080"/>
                <w:sz w:val="19"/>
              </w:rPr>
              <w:t>kolom</w:t>
            </w:r>
            <w:proofErr w:type="spellEnd"/>
            <w:r w:rsidR="00532C0A">
              <w:rPr>
                <w:rFonts w:cs="Carlito"/>
                <w:color w:val="5A6080"/>
                <w:sz w:val="19"/>
              </w:rPr>
              <w:t>,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07ADB980"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Validasi</w:t>
            </w:r>
            <w:proofErr w:type="spellEnd"/>
            <w:r w:rsidR="00532C0A">
              <w:rPr>
                <w:rFonts w:cs="Carlito"/>
                <w:b/>
                <w:sz w:val="20"/>
              </w:rPr>
              <w:t xml:space="preserve">  </w:t>
            </w:r>
            <w:proofErr w:type="spellStart"/>
            <w:r w:rsidR="00532C0A">
              <w:rPr>
                <w:rFonts w:cs="Carlito"/>
                <w:color w:val="5A6080"/>
                <w:sz w:val="19"/>
              </w:rPr>
              <w:t>ada</w:t>
            </w:r>
            <w:proofErr w:type="spellEnd"/>
            <w:r w:rsidR="00532C0A">
              <w:rPr>
                <w:rFonts w:cs="Carlito"/>
                <w:color w:val="5A6080"/>
                <w:sz w:val="19"/>
              </w:rPr>
              <w:t xml:space="preserve"> </w:t>
            </w:r>
            <w:proofErr w:type="spellStart"/>
            <w:r w:rsidR="00532C0A">
              <w:rPr>
                <w:rFonts w:cs="Carlito"/>
                <w:color w:val="5A6080"/>
                <w:sz w:val="19"/>
              </w:rPr>
              <w:t>atribut</w:t>
            </w:r>
            <w:proofErr w:type="spellEnd"/>
            <w:r w:rsidR="00532C0A">
              <w:rPr>
                <w:rFonts w:cs="Carlito"/>
                <w:color w:val="5A6080"/>
                <w:sz w:val="19"/>
              </w:rPr>
              <w:t xml:space="preserve">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5C2BE250" w:rsidR="00AB0343" w:rsidRDefault="00FE7216">
            <w:pPr>
              <w:spacing w:after="0"/>
            </w:pPr>
            <w:r w:rsidRPr="00FE7216">
              <w:rPr>
                <w:rFonts w:ascii="MS Gothic" w:eastAsia="MS Gothic" w:hAnsi="MS Gothic" w:cs="MS Gothic" w:hint="eastAsia"/>
                <w:color w:val="003796"/>
                <w:sz w:val="22"/>
                <w:highlight w:val="green"/>
              </w:rPr>
              <w:t>☐</w:t>
            </w:r>
            <w:r>
              <w:rPr>
                <w:rFonts w:ascii="MS Gothic" w:eastAsia="MS Gothic" w:hAnsi="MS Gothic" w:cs="MS Gothic"/>
                <w:color w:val="003796"/>
                <w:sz w:val="22"/>
              </w:rPr>
              <w:t xml:space="preserve"> </w:t>
            </w:r>
            <w:proofErr w:type="spellStart"/>
            <w:r w:rsidR="00532C0A">
              <w:rPr>
                <w:rFonts w:cs="Carlito"/>
                <w:b/>
                <w:sz w:val="20"/>
              </w:rPr>
              <w:t>Papan</w:t>
            </w:r>
            <w:proofErr w:type="spellEnd"/>
            <w:r w:rsidR="00532C0A">
              <w:rPr>
                <w:rFonts w:cs="Carlito"/>
                <w:b/>
                <w:sz w:val="20"/>
              </w:rPr>
              <w:t xml:space="preserve"> </w:t>
            </w:r>
            <w:proofErr w:type="spellStart"/>
            <w:r w:rsidR="00532C0A">
              <w:rPr>
                <w:rFonts w:cs="Carlito"/>
                <w:b/>
                <w:sz w:val="20"/>
              </w:rPr>
              <w:t>ketik</w:t>
            </w:r>
            <w:proofErr w:type="spellEnd"/>
            <w:r w:rsidR="00532C0A">
              <w:rPr>
                <w:rFonts w:cs="Carlito"/>
                <w:b/>
                <w:sz w:val="20"/>
              </w:rPr>
              <w:t xml:space="preserve">  </w:t>
            </w:r>
            <w:proofErr w:type="spellStart"/>
            <w:r w:rsidR="00532C0A">
              <w:rPr>
                <w:rFonts w:cs="Carlito"/>
                <w:color w:val="5A6080"/>
                <w:sz w:val="19"/>
              </w:rPr>
              <w:t>seluruh</w:t>
            </w:r>
            <w:proofErr w:type="spellEnd"/>
            <w:r w:rsidR="00532C0A">
              <w:rPr>
                <w:rFonts w:cs="Carlito"/>
                <w:color w:val="5A6080"/>
                <w:sz w:val="19"/>
              </w:rPr>
              <w:t xml:space="preserve"> </w:t>
            </w:r>
            <w:proofErr w:type="spellStart"/>
            <w:r w:rsidR="00532C0A">
              <w:rPr>
                <w:rFonts w:cs="Carlito"/>
                <w:color w:val="5A6080"/>
                <w:sz w:val="19"/>
              </w:rPr>
              <w:t>halaman</w:t>
            </w:r>
            <w:proofErr w:type="spellEnd"/>
            <w:r w:rsidR="00532C0A">
              <w:rPr>
                <w:rFonts w:cs="Carlito"/>
                <w:color w:val="5A6080"/>
                <w:sz w:val="19"/>
              </w:rPr>
              <w:t xml:space="preserve">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09F369CB"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r w:rsidR="00532C0A">
              <w:rPr>
                <w:rFonts w:cs="Carlito"/>
                <w:b/>
                <w:sz w:val="20"/>
              </w:rPr>
              <w:t xml:space="preserve">Lighthouse  </w:t>
            </w:r>
            <w:proofErr w:type="spellStart"/>
            <w:r w:rsidR="00532C0A">
              <w:rPr>
                <w:rFonts w:cs="Carlito"/>
                <w:color w:val="5A6080"/>
                <w:sz w:val="19"/>
              </w:rPr>
              <w:t>skor</w:t>
            </w:r>
            <w:proofErr w:type="spellEnd"/>
            <w:r w:rsidR="00532C0A">
              <w:rPr>
                <w:rFonts w:cs="Carlito"/>
                <w:color w:val="5A6080"/>
                <w:sz w:val="19"/>
              </w:rPr>
              <w:t xml:space="preserve">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3DB6BC77"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Pengungkapan</w:t>
            </w:r>
            <w:proofErr w:type="spellEnd"/>
            <w:r w:rsidR="00532C0A">
              <w:rPr>
                <w:rFonts w:cs="Carlito"/>
                <w:b/>
                <w:sz w:val="20"/>
              </w:rPr>
              <w:t xml:space="preserve"> AI  </w:t>
            </w:r>
            <w:r w:rsidR="00532C0A">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214457F1" w:rsidR="00AB0343" w:rsidRDefault="00FE7216">
            <w:pPr>
              <w:spacing w:after="0"/>
            </w:pPr>
            <w:r w:rsidRPr="00FE7216">
              <w:rPr>
                <w:rFonts w:ascii="MS Gothic" w:eastAsia="MS Gothic" w:hAnsi="MS Gothic" w:cs="MS Gothic" w:hint="eastAsia"/>
                <w:color w:val="003796"/>
                <w:sz w:val="22"/>
                <w:highlight w:val="green"/>
              </w:rPr>
              <w:t>☐</w:t>
            </w:r>
            <w:r w:rsidR="00532C0A">
              <w:rPr>
                <w:rFonts w:cs="Carlito"/>
                <w:color w:val="003796"/>
                <w:sz w:val="22"/>
              </w:rPr>
              <w:t xml:space="preserve">  </w:t>
            </w:r>
            <w:proofErr w:type="spellStart"/>
            <w:r w:rsidR="00532C0A">
              <w:rPr>
                <w:rFonts w:cs="Carlito"/>
                <w:b/>
                <w:sz w:val="20"/>
              </w:rPr>
              <w:t>Keaslian</w:t>
            </w:r>
            <w:proofErr w:type="spellEnd"/>
            <w:r w:rsidR="00532C0A">
              <w:rPr>
                <w:rFonts w:cs="Carlito"/>
                <w:b/>
                <w:sz w:val="20"/>
              </w:rPr>
              <w:t xml:space="preserve">  </w:t>
            </w:r>
            <w:proofErr w:type="spellStart"/>
            <w:r w:rsidR="00532C0A">
              <w:rPr>
                <w:rFonts w:cs="Carlito"/>
                <w:color w:val="5A6080"/>
                <w:sz w:val="19"/>
              </w:rPr>
              <w:t>topik</w:t>
            </w:r>
            <w:proofErr w:type="spellEnd"/>
            <w:r w:rsidR="00532C0A">
              <w:rPr>
                <w:rFonts w:cs="Carlito"/>
                <w:color w:val="5A6080"/>
                <w:sz w:val="19"/>
              </w:rPr>
              <w:t xml:space="preserve"> </w:t>
            </w:r>
            <w:proofErr w:type="spellStart"/>
            <w:r w:rsidR="00532C0A">
              <w:rPr>
                <w:rFonts w:cs="Carlito"/>
                <w:color w:val="5A6080"/>
                <w:sz w:val="19"/>
              </w:rPr>
              <w:t>dan</w:t>
            </w:r>
            <w:proofErr w:type="spellEnd"/>
            <w:r w:rsidR="00532C0A">
              <w:rPr>
                <w:rFonts w:cs="Carlito"/>
                <w:color w:val="5A6080"/>
                <w:sz w:val="19"/>
              </w:rPr>
              <w:t xml:space="preserve">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532C0A">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532C0A">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532C0A">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398D395E" w:rsidR="00AB0343" w:rsidRDefault="00FE7216">
            <w:pPr>
              <w:spacing w:before="20" w:after="20" w:line="252" w:lineRule="auto"/>
            </w:pPr>
            <w:r>
              <w:t>20</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532C0A">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0BA37DCD" w:rsidR="00AB0343" w:rsidRDefault="00FE7216">
            <w:pPr>
              <w:spacing w:before="20" w:after="20" w:line="252" w:lineRule="auto"/>
            </w:pPr>
            <w:r>
              <w:t>20</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532C0A">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042C0F37" w:rsidR="00AB0343" w:rsidRDefault="00FE7216">
            <w:pPr>
              <w:spacing w:before="20" w:after="20" w:line="252" w:lineRule="auto"/>
            </w:pPr>
            <w:r>
              <w:t>20</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532C0A">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0A3C446C" w:rsidR="00AB0343" w:rsidRDefault="00FE7216">
            <w:pPr>
              <w:spacing w:before="20" w:after="20" w:line="252" w:lineRule="auto"/>
            </w:pPr>
            <w:r>
              <w:t>25</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532C0A">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0463B703" w:rsidR="00AB0343" w:rsidRDefault="00FE7216">
            <w:pPr>
              <w:spacing w:before="20" w:after="20" w:line="252" w:lineRule="auto"/>
            </w:pPr>
            <w:r>
              <w:t>10</w:t>
            </w:r>
            <w:bookmarkStart w:id="0" w:name="_GoBack"/>
            <w:bookmarkEnd w:id="0"/>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532C0A">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77777777" w:rsidR="00AB0343" w:rsidRDefault="00AB0343">
            <w:pPr>
              <w:spacing w:before="20" w:after="20" w:line="252" w:lineRule="auto"/>
            </w:pPr>
          </w:p>
        </w:tc>
      </w:tr>
    </w:tbl>
    <w:p w14:paraId="2BA9E6A8" w14:textId="77777777" w:rsidR="00AB0343" w:rsidRDefault="00AB0343">
      <w:pPr>
        <w:spacing w:after="60"/>
      </w:pPr>
    </w:p>
    <w:p w14:paraId="30027A32" w14:textId="77777777" w:rsidR="00AB0343" w:rsidRDefault="00532C0A">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532C0A">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532C0A">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532C0A">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532C0A">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532C0A">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532C0A">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532C0A">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532C0A">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532C0A">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532C0A">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532C0A">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532C0A">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532C0A">
            <w:pPr>
              <w:spacing w:before="20" w:after="20"/>
            </w:pPr>
            <w:r>
              <w:rPr>
                <w:rFonts w:cs="Carlito"/>
                <w:b/>
                <w:color w:val="003796"/>
                <w:sz w:val="18"/>
              </w:rPr>
              <w:t>Pertemuan 3  ·  HTML5 Semantik, Form, Media &amp; Aksesibilitas</w:t>
            </w:r>
          </w:p>
        </w:tc>
      </w:tr>
    </w:tbl>
    <w:p w14:paraId="0E1C0976" w14:textId="77777777" w:rsidR="00AB0343" w:rsidRDefault="00532C0A">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532C0A">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532C0A">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532C0A">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532C0A">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532C0A">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532C0A">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532C0A">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532C0A">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532C0A">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532C0A">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532C0A">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532C0A">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532C0A">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532C0A">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532C0A">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532C0A">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532C0A">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532C0A">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532C0A">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532C0A">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532C0A">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532C0A">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532C0A">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532C0A">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532C0A">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532C0A">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532C0A">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532C0A">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532C0A">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532C0A">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532C0A">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532C0A">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532C0A">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532C0A">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532C0A">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532C0A">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532C0A">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532C0A">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532C0A">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532C0A">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532C0A">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532C0A">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532C0A">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532C0A">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532C0A">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532C0A">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532C0A">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532C0A">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532C0A">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532C0A">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532C0A">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532C0A">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532C0A">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532C0A">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532C0A">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532C0A">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532C0A">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532C0A">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532C0A">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532C0A">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532C0A">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532C0A">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532C0A">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532C0A">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532C0A">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532C0A">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532C0A">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532C0A">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532C0A">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532C0A">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532C0A">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532C0A">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532C0A">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532C0A">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532C0A">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532C0A">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532C0A">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532C0A">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532C0A">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532C0A">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532C0A">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532C0A">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532C0A">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532C0A">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532C0A">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532C0A">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532C0A">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532C0A">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532C0A">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532C0A">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532C0A">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532C0A">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532C0A">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532C0A">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532C0A">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532C0A">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532C0A">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532C0A">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532C0A">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532C0A">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532C0A">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532C0A">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532C0A">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532C0A">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532C0A">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532C0A">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532C0A">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532C0A">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532C0A">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532C0A">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532C0A">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532C0A">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532C0A">
      <w:pPr>
        <w:keepNext/>
        <w:spacing w:before="160" w:after="60"/>
      </w:pPr>
      <w:r>
        <w:rPr>
          <w:rFonts w:cs="Carlito"/>
          <w:b/>
          <w:color w:val="003796"/>
        </w:rPr>
        <w:t>Urutan lengkap, dari nol</w:t>
      </w:r>
    </w:p>
    <w:p w14:paraId="55F1B5B8" w14:textId="77777777" w:rsidR="006A70FE" w:rsidRDefault="00532C0A">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532C0A">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532C0A">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532C0A">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532C0A">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532C0A">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532C0A">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532C0A">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532C0A">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532C0A">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532C0A">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532C0A">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532C0A">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532C0A">
      <w:pPr>
        <w:keepNext/>
        <w:spacing w:before="160" w:after="60"/>
      </w:pPr>
      <w:r>
        <w:rPr>
          <w:rFonts w:cs="Carlito"/>
          <w:b/>
          <w:color w:val="003796"/>
        </w:rPr>
        <w:t>Satu repositori, satu folder tiap pertemuan</w:t>
      </w:r>
    </w:p>
    <w:p w14:paraId="6EC6EFF0" w14:textId="77777777" w:rsidR="006A70FE" w:rsidRDefault="00532C0A">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532C0A">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532C0A">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532C0A">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532C0A">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532C0A">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532C0A">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532C0A">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532C0A">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532C0A">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532C0A">
      <w:pPr>
        <w:keepNext/>
        <w:spacing w:before="160" w:after="60"/>
      </w:pPr>
      <w:r>
        <w:rPr>
          <w:rFonts w:cs="Carlito"/>
          <w:b/>
          <w:color w:val="003796"/>
        </w:rPr>
        <w:t>Pesan commit yang berguna</w:t>
      </w:r>
    </w:p>
    <w:p w14:paraId="5F19DBA8" w14:textId="77777777" w:rsidR="006A70FE" w:rsidRDefault="00532C0A">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532C0A">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532C0A">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532C0A">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532C0A">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532C0A">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532C0A">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532C0A">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532C0A">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532C0A">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532C0A">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532C0A">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532C0A">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532C0A">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532C0A">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532C0A">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532C0A">
      <w:pPr>
        <w:keepNext/>
        <w:spacing w:before="160" w:after="60"/>
      </w:pPr>
      <w:r>
        <w:rPr>
          <w:rFonts w:cs="Carlito"/>
          <w:b/>
          <w:color w:val="003796"/>
        </w:rPr>
        <w:t>Berapa kali harus menyimpan?</w:t>
      </w:r>
    </w:p>
    <w:p w14:paraId="15A2DECD" w14:textId="77777777" w:rsidR="006A70FE" w:rsidRDefault="00532C0A">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532C0A">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532C0A">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532C0A">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532C0A">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532C0A">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532C0A">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532C0A">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532C0A">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532C0A">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532C0A">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532C0A">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532C0A">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532C0A">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9F5C1B" w14:textId="77777777" w:rsidR="00561C33" w:rsidRDefault="00561C33">
      <w:pPr>
        <w:spacing w:after="0" w:line="240" w:lineRule="auto"/>
      </w:pPr>
      <w:r>
        <w:separator/>
      </w:r>
    </w:p>
  </w:endnote>
  <w:endnote w:type="continuationSeparator" w:id="0">
    <w:p w14:paraId="785F5C11" w14:textId="77777777" w:rsidR="00561C33" w:rsidRDefault="00561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EDEB8C" w14:textId="77777777" w:rsidR="0084368A" w:rsidRDefault="0084368A">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3  ·  HTML5 </w:t>
    </w:r>
    <w:proofErr w:type="spellStart"/>
    <w:r>
      <w:rPr>
        <w:rFonts w:cs="Carlito"/>
        <w:color w:val="5A6080"/>
        <w:sz w:val="15"/>
      </w:rPr>
      <w:t>Semantik</w:t>
    </w:r>
    <w:proofErr w:type="spellEnd"/>
    <w:r>
      <w:rPr>
        <w:rFonts w:cs="Carlito"/>
        <w:color w:val="5A6080"/>
        <w:sz w:val="15"/>
      </w:rPr>
      <w:t xml:space="preserve">, Form, Media &amp; </w:t>
    </w:r>
    <w:proofErr w:type="spellStart"/>
    <w:r>
      <w:rPr>
        <w:rFonts w:cs="Carlito"/>
        <w:color w:val="5A6080"/>
        <w:sz w:val="15"/>
      </w:rPr>
      <w:t>Aksesibilitas</w:t>
    </w:r>
    <w:proofErr w:type="spellEnd"/>
    <w:r>
      <w:rPr>
        <w:rFonts w:cs="Carlito"/>
        <w:color w:val="5A6080"/>
        <w:sz w:val="15"/>
      </w:rPr>
      <w:t xml:space="preserve">  ·  </w:t>
    </w:r>
    <w:proofErr w:type="spellStart"/>
    <w:r>
      <w:rPr>
        <w:rFonts w:cs="Carlito"/>
        <w:color w:val="5A6080"/>
        <w:sz w:val="15"/>
      </w:rPr>
      <w:t>Universitas</w:t>
    </w:r>
    <w:proofErr w:type="spellEnd"/>
    <w:r>
      <w:rPr>
        <w:rFonts w:cs="Carlito"/>
        <w:color w:val="5A6080"/>
        <w:sz w:val="15"/>
      </w:rPr>
      <w:t xml:space="preserve"> Islam Indonesia  ·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sidR="00FE7216">
      <w:rPr>
        <w:noProof/>
      </w:rPr>
      <w:t>19</w:t>
    </w:r>
    <w:r>
      <w:rPr>
        <w:color w:val="5A6080"/>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8BAFDF" w14:textId="77777777" w:rsidR="00561C33" w:rsidRDefault="00561C33">
      <w:pPr>
        <w:spacing w:after="0" w:line="240" w:lineRule="auto"/>
      </w:pPr>
      <w:r>
        <w:separator/>
      </w:r>
    </w:p>
  </w:footnote>
  <w:footnote w:type="continuationSeparator" w:id="0">
    <w:p w14:paraId="39620386" w14:textId="77777777" w:rsidR="00561C33" w:rsidRDefault="00561C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2E6"/>
    <w:rsid w:val="0015074B"/>
    <w:rsid w:val="001E5D99"/>
    <w:rsid w:val="0029639D"/>
    <w:rsid w:val="00326F90"/>
    <w:rsid w:val="00424918"/>
    <w:rsid w:val="00532C0A"/>
    <w:rsid w:val="005413E1"/>
    <w:rsid w:val="00561C33"/>
    <w:rsid w:val="005861F5"/>
    <w:rsid w:val="005F1DEC"/>
    <w:rsid w:val="006074E6"/>
    <w:rsid w:val="006A70FE"/>
    <w:rsid w:val="00762B3A"/>
    <w:rsid w:val="0084368A"/>
    <w:rsid w:val="00976C23"/>
    <w:rsid w:val="00AA1D8D"/>
    <w:rsid w:val="00AB0343"/>
    <w:rsid w:val="00B47730"/>
    <w:rsid w:val="00BA7FB8"/>
    <w:rsid w:val="00CB0664"/>
    <w:rsid w:val="00CE69CC"/>
    <w:rsid w:val="00D16F9B"/>
    <w:rsid w:val="00F537AE"/>
    <w:rsid w:val="00F908E6"/>
    <w:rsid w:val="00FC693F"/>
    <w:rsid w:val="00FE72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E1A5D-94BB-415B-8FEE-C15DF77E2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5195</Words>
  <Characters>29613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34739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N47_COMPUTER MANNA</cp:lastModifiedBy>
  <cp:revision>11</cp:revision>
  <dcterms:created xsi:type="dcterms:W3CDTF">2013-12-23T23:15:00Z</dcterms:created>
  <dcterms:modified xsi:type="dcterms:W3CDTF">2026-09-24T15:59:00Z</dcterms:modified>
  <cp:category>Lembar kerja mahasiswa</cp:category>
</cp:coreProperties>
</file>